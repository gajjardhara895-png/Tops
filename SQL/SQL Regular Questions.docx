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832B" w14:textId="5F4F01AF" w:rsidR="00E50F17" w:rsidRPr="00CB2080" w:rsidRDefault="00000000">
      <w:pPr>
        <w:pStyle w:val="Title"/>
        <w:rPr>
          <w:rFonts w:ascii="Arial" w:hAnsi="Arial" w:cs="Arial"/>
        </w:rPr>
      </w:pPr>
      <w:r w:rsidRPr="00CB2080">
        <w:rPr>
          <w:rFonts w:ascii="Arial" w:hAnsi="Arial" w:cs="Arial"/>
        </w:rPr>
        <w:t xml:space="preserve">SQL </w:t>
      </w:r>
      <w:r w:rsidR="009823E0" w:rsidRPr="00CB2080">
        <w:rPr>
          <w:rFonts w:ascii="Arial" w:hAnsi="Arial" w:cs="Arial"/>
        </w:rPr>
        <w:t>Regular</w:t>
      </w:r>
      <w:r w:rsidRPr="00CB2080">
        <w:rPr>
          <w:rFonts w:ascii="Arial" w:hAnsi="Arial" w:cs="Arial"/>
        </w:rPr>
        <w:t xml:space="preserve"> Questions &amp; Answers</w:t>
      </w:r>
    </w:p>
    <w:p w14:paraId="1945810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Q1. What is SELECT in SQL?</w:t>
      </w:r>
    </w:p>
    <w:p w14:paraId="1A739591" w14:textId="77777777" w:rsidR="00E50F17" w:rsidRPr="00CB2080" w:rsidRDefault="00000000">
      <w:pPr>
        <w:ind w:left="317"/>
        <w:rPr>
          <w:rFonts w:ascii="Arial" w:hAnsi="Arial" w:cs="Arial"/>
          <w:color w:val="000000" w:themeColor="text1"/>
          <w:szCs w:val="20"/>
        </w:rPr>
      </w:pPr>
      <w:r w:rsidRPr="00CB2080">
        <w:rPr>
          <w:rFonts w:ascii="Arial" w:hAnsi="Arial" w:cs="Arial"/>
          <w:color w:val="000000" w:themeColor="text1"/>
          <w:szCs w:val="20"/>
        </w:rPr>
        <w:t>SELECT is a SQL command used to retrieve data from one or more database tables. It allows us to select specific columns or all columns.</w:t>
      </w:r>
    </w:p>
    <w:p w14:paraId="5F3D975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58E45EAD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name, salary FROM employees;</w:t>
      </w:r>
    </w:p>
    <w:p w14:paraId="4C11087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Q2. Difference between SELECT * and SELECT column?</w:t>
      </w:r>
    </w:p>
    <w:p w14:paraId="447F5DA1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SELECT * retrieves all columns from a table.</w:t>
      </w:r>
    </w:p>
    <w:p w14:paraId="6537C87F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SELECT column_name retrieves only the specified column.</w:t>
      </w:r>
    </w:p>
    <w:p w14:paraId="28139644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Selecting required columns is generally better for performance and readability.</w:t>
      </w:r>
    </w:p>
    <w:p w14:paraId="1278784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Q3. Why is FROM mandatory?</w:t>
      </w:r>
    </w:p>
    <w:p w14:paraId="32AB4A3C" w14:textId="77777777" w:rsidR="00E50F17" w:rsidRPr="00CB2080" w:rsidRDefault="00000000">
      <w:pPr>
        <w:ind w:left="317"/>
        <w:rPr>
          <w:rFonts w:ascii="Arial" w:hAnsi="Arial" w:cs="Arial"/>
          <w:color w:val="000000" w:themeColor="text1"/>
          <w:szCs w:val="20"/>
        </w:rPr>
      </w:pPr>
      <w:r w:rsidRPr="00CB2080">
        <w:rPr>
          <w:rFonts w:ascii="Arial" w:hAnsi="Arial" w:cs="Arial"/>
          <w:color w:val="000000" w:themeColor="text1"/>
          <w:szCs w:val="20"/>
        </w:rPr>
        <w:t>FROM specifies the table from which data should be retrieved.</w:t>
      </w:r>
    </w:p>
    <w:p w14:paraId="704B9EB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However, FROM is not always mandatory in MySQL.</w:t>
      </w:r>
    </w:p>
    <w:p w14:paraId="2015825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7435262E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10 + 20;</w:t>
      </w:r>
    </w:p>
    <w:p w14:paraId="36069AD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This query works without FROM.</w:t>
      </w:r>
    </w:p>
    <w:p w14:paraId="366FD65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Q4. What is a column alias?</w:t>
      </w:r>
    </w:p>
    <w:p w14:paraId="7B7EC17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column alias is a temporary name given to a column in the query output using the AS keyword.</w:t>
      </w:r>
    </w:p>
    <w:p w14:paraId="48CFCCD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66F318C5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salary AS Employee_Salary</w:t>
      </w:r>
    </w:p>
    <w:p w14:paraId="170A1948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employees;</w:t>
      </w:r>
    </w:p>
    <w:p w14:paraId="79789F3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Q5. Difference between alias and actual column name?</w:t>
      </w:r>
    </w:p>
    <w:p w14:paraId="23810CC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An actual column name is permanently defined in the database table, whereas an alias is a temporary name used only for the query result.</w:t>
      </w:r>
    </w:p>
    <w:p w14:paraId="28D4C5D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Q6. Why are comments important in SQL?</w:t>
      </w:r>
    </w:p>
    <w:p w14:paraId="05B70A9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Comments are used to explain SQL code. They improve readability, documentation, debugging, and teamwork.</w:t>
      </w:r>
    </w:p>
    <w:p w14:paraId="5A1D5CB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337B35AB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-- Retrieve all employee records</w:t>
      </w:r>
    </w:p>
    <w:p w14:paraId="18C6C2C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 FROM employees;</w:t>
      </w:r>
    </w:p>
    <w:p w14:paraId="1C2A3397" w14:textId="13100733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Filtering Operators</w:t>
      </w:r>
    </w:p>
    <w:p w14:paraId="1A09FAA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Q7. What is LIKE operator?</w:t>
      </w:r>
    </w:p>
    <w:p w14:paraId="0BE1A77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LIKE is used to search for a specific pattern in text data. It is commonly used with wildcard characters.</w:t>
      </w:r>
    </w:p>
    <w:p w14:paraId="6AE369E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3162E105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 FROM employees</w:t>
      </w:r>
    </w:p>
    <w:p w14:paraId="395F3A7C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name LIKE 'A%';</w:t>
      </w:r>
    </w:p>
    <w:p w14:paraId="15536D5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This retrieves employees whose names start with A.</w:t>
      </w:r>
    </w:p>
    <w:p w14:paraId="3C9617E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Q8. Difference between % and _?</w:t>
      </w:r>
    </w:p>
    <w:p w14:paraId="651F60A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Wildcard</w:t>
      </w:r>
      <w:r w:rsidRPr="00CB2080">
        <w:rPr>
          <w:rFonts w:ascii="Arial" w:hAnsi="Arial" w:cs="Arial"/>
        </w:rPr>
        <w:tab/>
        <w:t>Meaning</w:t>
      </w:r>
    </w:p>
    <w:p w14:paraId="7FCB531C" w14:textId="5833BA71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%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Represents zero or more characters</w:t>
      </w:r>
    </w:p>
    <w:p w14:paraId="364049B7" w14:textId="538460BC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_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Represents exactly one character</w:t>
      </w:r>
    </w:p>
    <w:p w14:paraId="5B58C4B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777FE5D7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A% → Names starting with A.</w:t>
      </w:r>
    </w:p>
    <w:p w14:paraId="00A153E2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A_ → Two-character names starting with A.</w:t>
      </w:r>
    </w:p>
    <w:p w14:paraId="481BB26F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Q9. Is BETWEEN inclusive or exclusive?</w:t>
      </w:r>
    </w:p>
    <w:p w14:paraId="6999220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BETWEEN is inclusive. It includes both the starting and ending values.</w:t>
      </w:r>
    </w:p>
    <w:p w14:paraId="32BBDD8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salary BETWEEN 20000 AND 50000;</w:t>
      </w:r>
    </w:p>
    <w:p w14:paraId="6C2D921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This includes 20000 and 50000.</w:t>
      </w:r>
    </w:p>
    <w:p w14:paraId="2B49D88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Q10. Difference between IN and OR?</w:t>
      </w:r>
    </w:p>
    <w:p w14:paraId="4B0506D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checks whether a value matches any value from a given list.</w:t>
      </w:r>
    </w:p>
    <w:p w14:paraId="1AE5393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OR combines multiple conditions.</w:t>
      </w:r>
    </w:p>
    <w:p w14:paraId="66D16A5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0AE8961F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city IN ('Ahmedabad', 'Surat');</w:t>
      </w:r>
    </w:p>
    <w:p w14:paraId="17D3DDE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Equivalent to:</w:t>
      </w:r>
    </w:p>
    <w:p w14:paraId="35F5D5EB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city = 'Ahmedabad'</w:t>
      </w:r>
    </w:p>
    <w:p w14:paraId="331C65C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OR city = 'Surat';</w:t>
      </w:r>
    </w:p>
    <w:p w14:paraId="637928C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is usually shorter and easier to read when checking multiple values in the same column.</w:t>
      </w:r>
    </w:p>
    <w:p w14:paraId="3A1D6D6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Q11. When to use LIKE vs =?</w:t>
      </w:r>
    </w:p>
    <w:p w14:paraId="15FBA50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Use = when searching for an exact value and LIKE when searching for a pattern.</w:t>
      </w:r>
    </w:p>
    <w:p w14:paraId="71F59F8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76F5F68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name = 'Rahul';</w:t>
      </w:r>
    </w:p>
    <w:p w14:paraId="54FF75E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name LIKE 'Rah%';</w:t>
      </w:r>
    </w:p>
    <w:p w14:paraId="675A14A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Q12. Can BETWEEN be used with dates?</w:t>
      </w:r>
    </w:p>
    <w:p w14:paraId="05D805D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BETWEEN can filter records within a date range.</w:t>
      </w:r>
    </w:p>
    <w:p w14:paraId="4B63FC0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55C7FE2B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order_date</w:t>
      </w:r>
    </w:p>
    <w:p w14:paraId="746E93D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BETWEEN '2026-01-01' AND '2026-01-31';</w:t>
      </w:r>
    </w:p>
    <w:p w14:paraId="512B296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For DATETIME columns, a half-open range is usually safer because BETWEEN with an end date at midnight can exclude records later that day.</w:t>
      </w:r>
    </w:p>
    <w:p w14:paraId="2CD5CB3C" w14:textId="77777777" w:rsidR="00C637A7" w:rsidRPr="00CB2080" w:rsidRDefault="00C637A7" w:rsidP="00C637A7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FE01D2B" w14:textId="21AE0A81" w:rsidR="00E50F17" w:rsidRPr="00CB2080" w:rsidRDefault="00000000" w:rsidP="00C637A7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1F497D" w:themeColor="text2"/>
          <w:sz w:val="24"/>
          <w:szCs w:val="24"/>
        </w:rPr>
      </w:pPr>
      <w:r w:rsidRPr="00CB2080">
        <w:rPr>
          <w:rFonts w:ascii="Arial" w:hAnsi="Arial" w:cs="Arial"/>
          <w:b/>
          <w:bCs/>
          <w:color w:val="1F497D" w:themeColor="text2"/>
          <w:sz w:val="24"/>
          <w:szCs w:val="24"/>
        </w:rPr>
        <w:t xml:space="preserve"> DISTINCT, ORDER BY and LIMIT</w:t>
      </w:r>
    </w:p>
    <w:p w14:paraId="53CC092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Q13. What does DISTINCT do?</w:t>
      </w:r>
    </w:p>
    <w:p w14:paraId="558749C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DISTINCT removes duplicate rows from the selected result and returns only unique combinations of selected values.</w:t>
      </w:r>
    </w:p>
    <w:p w14:paraId="4226046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DISTINCT city FROM customers;</w:t>
      </w:r>
    </w:p>
    <w:p w14:paraId="4783A43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Q14. What is the default sorting order in SQL?</w:t>
      </w:r>
    </w:p>
    <w:p w14:paraId="204049D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The default sorting order of ORDER BY is ASC (ascending).</w:t>
      </w:r>
    </w:p>
    <w:p w14:paraId="5D5DB83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Without ORDER BY, SQL does not guarantee any particular row order.</w:t>
      </w:r>
    </w:p>
    <w:p w14:paraId="6F70DA2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Q15. Why is ORDER BY slow sometimes?</w:t>
      </w:r>
    </w:p>
    <w:p w14:paraId="576E625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ORDER BY can be slow because SQL may need to sort a large number of records, especially when a suitable index is unavailable.</w:t>
      </w:r>
    </w:p>
    <w:p w14:paraId="40BF586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Q16. Can LIMIT be used without ORDER BY?</w:t>
      </w:r>
    </w:p>
    <w:p w14:paraId="07B04FF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Yes, LIMIT can be used without ORDER BY, but the returned rows are not guaranteed to be in a particular order.</w:t>
      </w:r>
    </w:p>
    <w:p w14:paraId="11F8DF6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Q17. Difference between ASC and DESC?</w:t>
      </w:r>
    </w:p>
    <w:p w14:paraId="139EFAAA" w14:textId="004F8EE3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ASC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DESC</w:t>
      </w:r>
    </w:p>
    <w:p w14:paraId="5502FE7C" w14:textId="52F7E154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Ascending order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Descending order</w:t>
      </w:r>
    </w:p>
    <w:p w14:paraId="6EE9B3C2" w14:textId="4EF068AF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Smallest to largest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proofErr w:type="spellStart"/>
      <w:r w:rsidRPr="00CB2080">
        <w:rPr>
          <w:rFonts w:ascii="Arial" w:hAnsi="Arial" w:cs="Arial"/>
        </w:rPr>
        <w:t>Largest</w:t>
      </w:r>
      <w:proofErr w:type="spellEnd"/>
      <w:r w:rsidRPr="00CB2080">
        <w:rPr>
          <w:rFonts w:ascii="Arial" w:hAnsi="Arial" w:cs="Arial"/>
        </w:rPr>
        <w:t xml:space="preserve"> to smallest</w:t>
      </w:r>
    </w:p>
    <w:p w14:paraId="16A21C14" w14:textId="5AD2400F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to Z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proofErr w:type="spellStart"/>
      <w:r w:rsidRPr="00CB2080">
        <w:rPr>
          <w:rFonts w:ascii="Arial" w:hAnsi="Arial" w:cs="Arial"/>
        </w:rPr>
        <w:t>Z</w:t>
      </w:r>
      <w:proofErr w:type="spellEnd"/>
      <w:r w:rsidRPr="00CB2080">
        <w:rPr>
          <w:rFonts w:ascii="Arial" w:hAnsi="Arial" w:cs="Arial"/>
        </w:rPr>
        <w:t xml:space="preserve"> to A</w:t>
      </w:r>
    </w:p>
    <w:p w14:paraId="641BF5D1" w14:textId="77ECF303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Oldest to newest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proofErr w:type="spellStart"/>
      <w:r w:rsidRPr="00CB2080">
        <w:rPr>
          <w:rFonts w:ascii="Arial" w:hAnsi="Arial" w:cs="Arial"/>
        </w:rPr>
        <w:t>Newest</w:t>
      </w:r>
      <w:proofErr w:type="spellEnd"/>
      <w:r w:rsidRPr="00CB2080">
        <w:rPr>
          <w:rFonts w:ascii="Arial" w:hAnsi="Arial" w:cs="Arial"/>
        </w:rPr>
        <w:t xml:space="preserve"> to oldest</w:t>
      </w:r>
    </w:p>
    <w:p w14:paraId="1FB248DD" w14:textId="4A82BAF1" w:rsidR="00E50F17" w:rsidRPr="00CB2080" w:rsidRDefault="00000000" w:rsidP="00C711BD">
      <w:pPr>
        <w:pStyle w:val="ListNumber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CB2080">
        <w:rPr>
          <w:rFonts w:ascii="Arial" w:hAnsi="Arial" w:cs="Arial"/>
          <w:b/>
          <w:bCs/>
          <w:color w:val="1F497D" w:themeColor="text2"/>
          <w:sz w:val="28"/>
          <w:szCs w:val="28"/>
        </w:rPr>
        <w:t>GROUP BY and HAVING</w:t>
      </w:r>
    </w:p>
    <w:p w14:paraId="15A21C6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Q18. What is GROUP BY?</w:t>
      </w:r>
    </w:p>
    <w:p w14:paraId="072783C4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GROUP BY combines rows with the same values into groups. It is commonly used with aggregate functions such as COUNT, SUM, AVG, MIN, and MAX.</w:t>
      </w:r>
    </w:p>
    <w:p w14:paraId="11F6B77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40E9321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department, COUNT(*)</w:t>
      </w:r>
    </w:p>
    <w:p w14:paraId="4D33585F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</w:t>
      </w:r>
    </w:p>
    <w:p w14:paraId="45D2214F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GROUP BY department;</w:t>
      </w:r>
    </w:p>
    <w:p w14:paraId="2954A3A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Q19. Why is HAVING required?</w:t>
      </w:r>
    </w:p>
    <w:p w14:paraId="2F16E9E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HAVING is used when we want to filter grouped or aggregated results.</w:t>
      </w:r>
    </w:p>
    <w:p w14:paraId="1D1716A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For example, finding departments having more than five employees.</w:t>
      </w:r>
    </w:p>
    <w:p w14:paraId="19CD148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Q20. Difference between WHERE and HAVING?</w:t>
      </w:r>
    </w:p>
    <w:p w14:paraId="6B9975A7" w14:textId="0A8C340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WHERE</w:t>
      </w:r>
      <w:r w:rsidR="00C637A7"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ab/>
        <w:t>HAVING</w:t>
      </w:r>
    </w:p>
    <w:p w14:paraId="7943761C" w14:textId="24BBB8CB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Filters individual rows</w:t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Filters grouped results</w:t>
      </w:r>
    </w:p>
    <w:p w14:paraId="2C17067C" w14:textId="50AD1185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Applied before grouping</w:t>
      </w:r>
      <w:r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="00C637A7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Applied after grouping</w:t>
      </w:r>
    </w:p>
    <w:p w14:paraId="0A6095B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Cannot directly filter aggregate results</w:t>
      </w:r>
      <w:r w:rsidRPr="00CB2080">
        <w:rPr>
          <w:rFonts w:ascii="Arial" w:hAnsi="Arial" w:cs="Arial"/>
        </w:rPr>
        <w:tab/>
        <w:t>Can filter aggregate results</w:t>
      </w:r>
    </w:p>
    <w:p w14:paraId="365B8E8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Q21. What is SQL execution order?</w:t>
      </w:r>
    </w:p>
    <w:p w14:paraId="71789C9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The logical execution order of a SELECT query is generally:</w:t>
      </w:r>
    </w:p>
    <w:p w14:paraId="3B1C9092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t>1.</w:t>
      </w:r>
      <w:r w:rsidRPr="00CB2080">
        <w:rPr>
          <w:rFonts w:ascii="Arial" w:hAnsi="Arial" w:cs="Arial"/>
        </w:rPr>
        <w:tab/>
        <w:t>FROM / JOIN</w:t>
      </w:r>
    </w:p>
    <w:p w14:paraId="51E2F599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t>2.</w:t>
      </w:r>
      <w:r w:rsidRPr="00CB2080">
        <w:rPr>
          <w:rFonts w:ascii="Arial" w:hAnsi="Arial" w:cs="Arial"/>
        </w:rPr>
        <w:tab/>
      </w:r>
      <w:proofErr w:type="gramStart"/>
      <w:r w:rsidRPr="00CB2080">
        <w:rPr>
          <w:rFonts w:ascii="Arial" w:hAnsi="Arial" w:cs="Arial"/>
        </w:rPr>
        <w:t>WHERE</w:t>
      </w:r>
      <w:proofErr w:type="gramEnd"/>
    </w:p>
    <w:p w14:paraId="0AF4D024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t>3.</w:t>
      </w:r>
      <w:r w:rsidRPr="00CB2080">
        <w:rPr>
          <w:rFonts w:ascii="Arial" w:hAnsi="Arial" w:cs="Arial"/>
        </w:rPr>
        <w:tab/>
        <w:t>GROUP BY</w:t>
      </w:r>
    </w:p>
    <w:p w14:paraId="6CE1BB95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t>4.</w:t>
      </w:r>
      <w:r w:rsidRPr="00CB2080">
        <w:rPr>
          <w:rFonts w:ascii="Arial" w:hAnsi="Arial" w:cs="Arial"/>
        </w:rPr>
        <w:tab/>
        <w:t>HAVING</w:t>
      </w:r>
    </w:p>
    <w:p w14:paraId="2AE64069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t>5.</w:t>
      </w:r>
      <w:r w:rsidRPr="00CB2080">
        <w:rPr>
          <w:rFonts w:ascii="Arial" w:hAnsi="Arial" w:cs="Arial"/>
        </w:rPr>
        <w:tab/>
        <w:t>SELECT</w:t>
      </w:r>
    </w:p>
    <w:p w14:paraId="5E41CA98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t>6.</w:t>
      </w:r>
      <w:r w:rsidRPr="00CB2080">
        <w:rPr>
          <w:rFonts w:ascii="Arial" w:hAnsi="Arial" w:cs="Arial"/>
        </w:rPr>
        <w:tab/>
        <w:t>DISTINCT</w:t>
      </w:r>
    </w:p>
    <w:p w14:paraId="1D0609E1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t>7.</w:t>
      </w:r>
      <w:r w:rsidRPr="00CB2080">
        <w:rPr>
          <w:rFonts w:ascii="Arial" w:hAnsi="Arial" w:cs="Arial"/>
        </w:rPr>
        <w:tab/>
        <w:t>ORDER BY</w:t>
      </w:r>
    </w:p>
    <w:p w14:paraId="0BB5BC5B" w14:textId="77777777" w:rsidR="00E50F17" w:rsidRPr="00CB2080" w:rsidRDefault="00000000" w:rsidP="00C637A7">
      <w:pPr>
        <w:pStyle w:val="ListNumber"/>
        <w:numPr>
          <w:ilvl w:val="0"/>
          <w:numId w:val="0"/>
        </w:numPr>
        <w:ind w:left="360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8.</w:t>
      </w:r>
      <w:r w:rsidRPr="00CB2080">
        <w:rPr>
          <w:rFonts w:ascii="Arial" w:hAnsi="Arial" w:cs="Arial"/>
        </w:rPr>
        <w:tab/>
        <w:t>LIMIT</w:t>
      </w:r>
    </w:p>
    <w:p w14:paraId="5607AAB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This is the logical processing order, not necessarily the database engine's physical execution plan.</w:t>
      </w:r>
    </w:p>
    <w:p w14:paraId="7F2C855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Q22. Can GROUP BY work without aggregate functions?</w:t>
      </w:r>
    </w:p>
    <w:p w14:paraId="6A04658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GROUP BY can group unique combinations of column values even without using aggregate functions.</w:t>
      </w:r>
    </w:p>
    <w:p w14:paraId="45B7968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Q23. Can HAVING exist without GROUP BY?</w:t>
      </w:r>
    </w:p>
    <w:p w14:paraId="2F16928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In MySQL, HAVING can be used without GROUP BY. It can filter an aggregate result or an eligible query result.</w:t>
      </w:r>
    </w:p>
    <w:p w14:paraId="0FFF5A6C" w14:textId="7611EA51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SQL JOINS</w:t>
      </w:r>
    </w:p>
    <w:p w14:paraId="523CA8D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Q24. What is JOIN?</w:t>
      </w:r>
    </w:p>
    <w:p w14:paraId="7C2718F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JOIN is used to combine data from two or more tables based on a related column or joining condition.</w:t>
      </w:r>
    </w:p>
    <w:p w14:paraId="02F6F25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Q25. Difference between INNER JOIN and LEFT JOIN?</w:t>
      </w:r>
    </w:p>
    <w:p w14:paraId="56BC99D9" w14:textId="14E6FC1A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INNER JOIN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LEFT JOIN</w:t>
      </w:r>
    </w:p>
    <w:p w14:paraId="1C66FF4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Returns matching records from both tables</w:t>
      </w:r>
      <w:r w:rsidRPr="00CB2080">
        <w:rPr>
          <w:rFonts w:ascii="Arial" w:hAnsi="Arial" w:cs="Arial"/>
        </w:rPr>
        <w:tab/>
        <w:t>Returns all records from the left table</w:t>
      </w:r>
    </w:p>
    <w:p w14:paraId="365C821D" w14:textId="5AD932CB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Excludes unmatched records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Includes unmatched left-table records</w:t>
      </w:r>
    </w:p>
    <w:p w14:paraId="15F87046" w14:textId="3651B45A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Only matched data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Unmatched right-side values become NULL</w:t>
      </w:r>
    </w:p>
    <w:p w14:paraId="76F7E9D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Q26. When to use LEFT JOIN?</w:t>
      </w:r>
    </w:p>
    <w:p w14:paraId="1FD2069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LEFT JOIN is used when we want all records from the first table, even if matching records do not exist in the second table.</w:t>
      </w:r>
    </w:p>
    <w:p w14:paraId="5752A41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 Finding all customers, including customers who have never placed an order.</w:t>
      </w:r>
    </w:p>
    <w:p w14:paraId="186E082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Q27. Can RIGHT JOIN be replaced?</w:t>
      </w:r>
    </w:p>
    <w:p w14:paraId="503ACAE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RIGHT JOIN can be replaced with LEFT JOIN by reversing the order of the tables.</w:t>
      </w:r>
    </w:p>
    <w:p w14:paraId="7A86F5D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Q28. What happens if no match in JOIN?</w:t>
      </w:r>
    </w:p>
    <w:p w14:paraId="2692A8A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depends on the JOIN type.</w:t>
      </w:r>
    </w:p>
    <w:p w14:paraId="635CDD44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INNER JOIN: Unmatched records are excluded.</w:t>
      </w:r>
    </w:p>
    <w:p w14:paraId="7CA1684B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LEFT JOIN: Unmatched left-side records are included with NULL values for right-side columns.</w:t>
      </w:r>
    </w:p>
    <w:p w14:paraId="572B0958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FULL OUTER JOIN: Unmatched records from both sides are included.</w:t>
      </w:r>
    </w:p>
    <w:p w14:paraId="291257C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Q29. Difference between ON and WHERE?</w:t>
      </w:r>
    </w:p>
    <w:p w14:paraId="3FBF1D5A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ON defines the condition used to join tables.</w:t>
      </w:r>
    </w:p>
    <w:p w14:paraId="21D5E348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filters rows from the query result.</w:t>
      </w:r>
    </w:p>
    <w:p w14:paraId="257D15F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OUTER JOIN queries, moving a condition between ON and WHERE can change the output.</w:t>
      </w:r>
    </w:p>
    <w:p w14:paraId="4AC0E2F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Q30. What is FULL OUTER JOIN?</w:t>
      </w:r>
    </w:p>
    <w:p w14:paraId="64D04B6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FULL OUTER JOIN returns all matching and non-matching records from both tables.</w:t>
      </w:r>
    </w:p>
    <w:p w14:paraId="25E9FCF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Where no matching record exists, the missing side contains NULL values.</w:t>
      </w:r>
    </w:p>
    <w:p w14:paraId="1C9B942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Q31. Does MySQL support FULL JOIN?</w:t>
      </w:r>
    </w:p>
    <w:p w14:paraId="178FB45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No. MySQL does not directly support FULL OUTER JOIN.</w:t>
      </w:r>
    </w:p>
    <w:p w14:paraId="7F0690C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Q32. How do you simulate FULL OUTER JOIN in MySQL?</w:t>
      </w:r>
    </w:p>
    <w:p w14:paraId="39EDD37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We can combine LEFT JOIN and RIGHT JOIN using UNION.</w:t>
      </w:r>
    </w:p>
    <w:p w14:paraId="73D6C26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10ED4735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</w:t>
      </w:r>
    </w:p>
    <w:p w14:paraId="79D188E7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A</w:t>
      </w:r>
    </w:p>
    <w:p w14:paraId="767DFF2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LEFT JOIN B ON A.id = B.id</w:t>
      </w:r>
    </w:p>
    <w:p w14:paraId="5AB2511C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UNION</w:t>
      </w:r>
    </w:p>
    <w:p w14:paraId="05DE8634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</w:t>
      </w:r>
    </w:p>
    <w:p w14:paraId="44CF2300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A</w:t>
      </w:r>
    </w:p>
    <w:p w14:paraId="597E93FC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RIGHT JOIN B ON A.id = B.id;</w:t>
      </w:r>
    </w:p>
    <w:p w14:paraId="6800145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For more precise duplicate handling, use UNION ALL with an anti-join condition for unmatched right-side records.</w:t>
      </w:r>
    </w:p>
    <w:p w14:paraId="66196017" w14:textId="6FFEC430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SELF JOIN and CROSS JOIN</w:t>
      </w:r>
    </w:p>
    <w:p w14:paraId="7688305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Q33. What is SELF JOIN?</w:t>
      </w:r>
    </w:p>
    <w:p w14:paraId="61B264B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SELF JOIN is a technique where a table is joined with itself using different aliases.</w:t>
      </w:r>
    </w:p>
    <w:p w14:paraId="13CEEA3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Q34. When is SELF JOIN used?</w:t>
      </w:r>
    </w:p>
    <w:p w14:paraId="03FB439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is used when records within the same table are related to each other.</w:t>
      </w:r>
    </w:p>
    <w:p w14:paraId="595D30B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 Employees and their managers stored in one employee table.</w:t>
      </w:r>
    </w:p>
    <w:p w14:paraId="6722475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Q35. What is CROSS JOIN?</w:t>
      </w:r>
    </w:p>
    <w:p w14:paraId="291818F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CROSS JOIN returns every possible combination of rows from two tables. It produces a Cartesian product.</w:t>
      </w:r>
    </w:p>
    <w:p w14:paraId="1C83A53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Q36. Why is CROSS JOIN dangerous?</w:t>
      </w:r>
    </w:p>
    <w:p w14:paraId="0164DEE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CROSS JOIN can generate a very large number of records, consuming more memory and processing time.</w:t>
      </w:r>
    </w:p>
    <w:p w14:paraId="15C8342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Q37. Difference between INNER JOIN and FULL JOIN?</w:t>
      </w:r>
    </w:p>
    <w:p w14:paraId="3C85E67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INNER JOIN returns only matching records.</w:t>
      </w:r>
    </w:p>
    <w:p w14:paraId="77E7DD0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FULL JOIN returns matching records and unmatched records from both tables.</w:t>
      </w:r>
    </w:p>
    <w:p w14:paraId="1516492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Q38. What happens when no match in LEFT JOIN?</w:t>
      </w:r>
    </w:p>
    <w:p w14:paraId="130041D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The left table's record is still displayed, but the columns from the right table contain NULL.</w:t>
      </w:r>
    </w:p>
    <w:p w14:paraId="0BEAC08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Q39. Can SELF JOIN use the same column?</w:t>
      </w:r>
    </w:p>
    <w:p w14:paraId="47E9CD3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SELF JOIN can compare the same column or different columns using separate table aliases.</w:t>
      </w:r>
    </w:p>
    <w:p w14:paraId="6F71C72F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Q40. How many rows does CROSS JOIN return?</w:t>
      </w:r>
    </w:p>
    <w:p w14:paraId="7AF355F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The total number of rows is:</w:t>
      </w:r>
    </w:p>
    <w:p w14:paraId="6436340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\[ Rows = Rows\ in\ Table\ A \times Rows\ in\ Table\ B \]</w:t>
      </w:r>
    </w:p>
    <w:p w14:paraId="0E77EE0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Example: If Table A has 5 rows and Table B has 4 rows, CROSS JOIN returns 20 rows.</w:t>
      </w:r>
    </w:p>
    <w:p w14:paraId="29F26BF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Q41. Real-world use case of SELF JOIN?</w:t>
      </w:r>
    </w:p>
    <w:p w14:paraId="5423AC4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company has an employee table containing employee_id and manager_id. SELF JOIN can display each employee's name along with their manager's name.</w:t>
      </w:r>
    </w:p>
    <w:p w14:paraId="779514AE" w14:textId="50A78D5A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UNION and UNION ALL</w:t>
      </w:r>
    </w:p>
    <w:p w14:paraId="2D473ED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Q42. What is UNION in SQL?</w:t>
      </w:r>
    </w:p>
    <w:p w14:paraId="214279AD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UNION combines the results of two or more SELECT queries into a single result and removes duplicate rows.</w:t>
      </w:r>
    </w:p>
    <w:p w14:paraId="0E42A4D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Q43. Difference between UNION and UNION ALL?</w:t>
      </w:r>
    </w:p>
    <w:p w14:paraId="2DBA680E" w14:textId="617BEBEA" w:rsidR="00E50F17" w:rsidRPr="00CB2080" w:rsidRDefault="00000000" w:rsidP="009D74F6">
      <w:pPr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UNION</w:t>
      </w:r>
      <w:r w:rsidRPr="00CB2080">
        <w:rPr>
          <w:rFonts w:ascii="Arial" w:hAnsi="Arial" w:cs="Arial"/>
          <w:color w:val="185668"/>
          <w:sz w:val="18"/>
        </w:rPr>
        <w:tab/>
      </w:r>
      <w:r w:rsidR="0054016D" w:rsidRPr="00CB2080">
        <w:rPr>
          <w:rFonts w:ascii="Arial" w:hAnsi="Arial" w:cs="Arial"/>
          <w:color w:val="185668"/>
          <w:sz w:val="18"/>
        </w:rPr>
        <w:tab/>
      </w:r>
      <w:r w:rsidR="009D74F6">
        <w:rPr>
          <w:rFonts w:ascii="Arial" w:hAnsi="Arial" w:cs="Arial"/>
          <w:color w:val="185668"/>
          <w:sz w:val="18"/>
        </w:rPr>
        <w:tab/>
      </w:r>
      <w:r w:rsidR="0054016D" w:rsidRPr="00CB2080">
        <w:rPr>
          <w:rFonts w:ascii="Arial" w:hAnsi="Arial" w:cs="Arial"/>
          <w:color w:val="185668"/>
          <w:sz w:val="18"/>
        </w:rPr>
        <w:tab/>
      </w:r>
      <w:proofErr w:type="spellStart"/>
      <w:r w:rsidRPr="00CB2080">
        <w:rPr>
          <w:rFonts w:ascii="Arial" w:hAnsi="Arial" w:cs="Arial"/>
          <w:color w:val="185668"/>
          <w:sz w:val="18"/>
        </w:rPr>
        <w:t>UNION</w:t>
      </w:r>
      <w:proofErr w:type="spellEnd"/>
      <w:r w:rsidRPr="00CB2080">
        <w:rPr>
          <w:rFonts w:ascii="Arial" w:hAnsi="Arial" w:cs="Arial"/>
          <w:color w:val="185668"/>
          <w:sz w:val="18"/>
        </w:rPr>
        <w:t xml:space="preserve"> ALL</w:t>
      </w:r>
    </w:p>
    <w:p w14:paraId="6336B168" w14:textId="3FB4A239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Removes duplicate rows</w:t>
      </w:r>
      <w:r w:rsidRPr="00CB2080">
        <w:rPr>
          <w:rFonts w:ascii="Arial" w:hAnsi="Arial" w:cs="Arial"/>
        </w:rPr>
        <w:tab/>
        <w:t>Keeps duplicate rows</w:t>
      </w:r>
    </w:p>
    <w:p w14:paraId="4440D832" w14:textId="66FC6E22" w:rsidR="00E50F17" w:rsidRPr="00CB2080" w:rsidRDefault="00000000">
      <w:pPr>
        <w:rPr>
          <w:rFonts w:ascii="Arial" w:hAnsi="Arial" w:cs="Arial"/>
        </w:rPr>
      </w:pPr>
      <w:proofErr w:type="gramStart"/>
      <w:r w:rsidRPr="00CB2080">
        <w:rPr>
          <w:rFonts w:ascii="Arial" w:hAnsi="Arial" w:cs="Arial"/>
        </w:rPr>
        <w:t>Usually</w:t>
      </w:r>
      <w:proofErr w:type="gramEnd"/>
      <w:r w:rsidRPr="00CB2080">
        <w:rPr>
          <w:rFonts w:ascii="Arial" w:hAnsi="Arial" w:cs="Arial"/>
        </w:rPr>
        <w:t xml:space="preserve"> slower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Usually faster</w:t>
      </w:r>
    </w:p>
    <w:p w14:paraId="06B2C1D8" w14:textId="7D19F30D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Returns distinct results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Returns all results</w:t>
      </w:r>
    </w:p>
    <w:p w14:paraId="12C3407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Q44. Why does UNION remove duplicates?</w:t>
      </w:r>
    </w:p>
    <w:p w14:paraId="678D6D5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UNION applies duplicate elimination to produce a distinct combined result.</w:t>
      </w:r>
    </w:p>
    <w:p w14:paraId="37A7DD4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Q45. Which is faster: UNION or UNION ALL?</w:t>
      </w:r>
    </w:p>
    <w:p w14:paraId="3DE185C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UNION ALL is generally faster because it does not perform duplicate removal.</w:t>
      </w:r>
    </w:p>
    <w:p w14:paraId="0FD5DC9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Q46. Can UNION combine different tables?</w:t>
      </w:r>
    </w:p>
    <w:p w14:paraId="1A7D4B2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UNION can combine SELECT results from different tables if their selected columns are compatible.</w:t>
      </w:r>
    </w:p>
    <w:p w14:paraId="53B8E20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Q47. What are the column rules for UNION?</w:t>
      </w:r>
    </w:p>
    <w:p w14:paraId="76C3C54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Each SELECT statement must have the same number of output columns.</w:t>
      </w:r>
    </w:p>
    <w:p w14:paraId="4F73875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Corresponding columns must also have compatible data types. Column names in the final result are generally taken from the first SELECT statement.</w:t>
      </w:r>
    </w:p>
    <w:p w14:paraId="1E1AD82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Q48. Can ORDER BY be used inside UNION queries?</w:t>
      </w:r>
    </w:p>
    <w:p w14:paraId="06E37D6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Yes, but a final ORDER BY is normally used to sort the complete UNION result.</w:t>
      </w:r>
    </w:p>
    <w:p w14:paraId="604EB07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Individual SELECT branches can have their own ORDER BY under supported parenthesized query syntax, often with LIMIT.</w:t>
      </w:r>
    </w:p>
    <w:p w14:paraId="45D462C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Q49. UNION vs JOIN difference?</w:t>
      </w:r>
    </w:p>
    <w:p w14:paraId="7FDD4F5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UNION combines query results vertically by adding rows.</w:t>
      </w:r>
    </w:p>
    <w:p w14:paraId="6838C20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JOIN combines tables horizontally by adding related columns.</w:t>
      </w:r>
    </w:p>
    <w:p w14:paraId="647833B9" w14:textId="145989A3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Subqueries</w:t>
      </w:r>
    </w:p>
    <w:p w14:paraId="72652E5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Q50. What is a subquery?</w:t>
      </w:r>
    </w:p>
    <w:p w14:paraId="2EB00CF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subquery is a SQL query written inside another SQL query. It is also called a nested query.</w:t>
      </w:r>
    </w:p>
    <w:p w14:paraId="32EEF4B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142FE4A8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</w:t>
      </w:r>
    </w:p>
    <w:p w14:paraId="0C63CD63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lastRenderedPageBreak/>
        <w:t>FROM employees</w:t>
      </w:r>
    </w:p>
    <w:p w14:paraId="6BCB05F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salary &gt; (</w:t>
      </w:r>
    </w:p>
    <w:p w14:paraId="66B094A4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AVG(salary)</w:t>
      </w:r>
    </w:p>
    <w:p w14:paraId="1F435589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</w:t>
      </w:r>
    </w:p>
    <w:p w14:paraId="7535293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);</w:t>
      </w:r>
    </w:p>
    <w:p w14:paraId="137AB83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Q51. What are the types of subqueries?</w:t>
      </w:r>
    </w:p>
    <w:p w14:paraId="65F8CC7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Common types include:</w:t>
      </w:r>
    </w:p>
    <w:p w14:paraId="14CA13C8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Scalar subquery</w:t>
      </w:r>
    </w:p>
    <w:p w14:paraId="2765ABDC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Single-row subquery</w:t>
      </w:r>
    </w:p>
    <w:p w14:paraId="027EE65A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Multiple-row subquery</w:t>
      </w:r>
    </w:p>
    <w:p w14:paraId="5957AC7D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Multiple-column subquery</w:t>
      </w:r>
    </w:p>
    <w:p w14:paraId="13810E2F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Correlated subquery</w:t>
      </w:r>
    </w:p>
    <w:p w14:paraId="5909D23A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Non-correlated subquery</w:t>
      </w:r>
    </w:p>
    <w:p w14:paraId="68D2DAE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Q52. What is a scalar subquery?</w:t>
      </w:r>
    </w:p>
    <w:p w14:paraId="7C24B5F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scalar subquery returns a single value: one row and one column.</w:t>
      </w:r>
    </w:p>
    <w:p w14:paraId="2765D41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08857C73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(SELECT MAX(salary) FROM employees);</w:t>
      </w:r>
    </w:p>
    <w:p w14:paraId="04040D5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Q53. Difference between IN and EXISTS?</w:t>
      </w:r>
    </w:p>
    <w:p w14:paraId="2A7F7F1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checks whether a value matches any value returned by a list or subquery.</w:t>
      </w:r>
    </w:p>
    <w:p w14:paraId="783C7F8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EXISTS checks whether a subquery returns at least one row.</w:t>
      </w:r>
    </w:p>
    <w:p w14:paraId="43F66CB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EXISTS returns TRUE or FALSE based on row existence.</w:t>
      </w:r>
    </w:p>
    <w:p w14:paraId="5FB655C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Q54. What is a correlated subquery?</w:t>
      </w:r>
    </w:p>
    <w:p w14:paraId="7105288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correlated subquery is a subquery that refers to columns from the outer query.</w:t>
      </w:r>
    </w:p>
    <w:p w14:paraId="6DEFB0B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Its result depends on the current outer row.</w:t>
      </w:r>
    </w:p>
    <w:p w14:paraId="1F5AF37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Q55. Subquery vs JOIN difference?</w:t>
      </w:r>
    </w:p>
    <w:p w14:paraId="7F3BACE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subquery uses one query inside another query.</w:t>
      </w:r>
    </w:p>
    <w:p w14:paraId="2F64A6A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JOIN combines related data from multiple tables.</w:t>
      </w:r>
    </w:p>
    <w:p w14:paraId="435A506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Both can sometimes solve the same problem, but their readability, output, and performance may differ.</w:t>
      </w:r>
    </w:p>
    <w:p w14:paraId="7ACA487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Q56. Can a subquery be used in SELECT?</w:t>
      </w:r>
    </w:p>
    <w:p w14:paraId="3D4A018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A scalar subquery can be used inside the SELECT clause.</w:t>
      </w:r>
    </w:p>
    <w:p w14:paraId="5B294FD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Q57. What is the execution order of subqueries?</w:t>
      </w:r>
    </w:p>
    <w:p w14:paraId="5AE9B77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non-correlated subquery can often be evaluated independently.</w:t>
      </w:r>
    </w:p>
    <w:p w14:paraId="533106F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correlated subquery logically depends on the outer query's rows. However, the optimizer may rewrite or optimize either type, so the actual execution order is not fixed.</w:t>
      </w:r>
    </w:p>
    <w:p w14:paraId="1AE4C8F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Q58. What is the performance issue with correlated subqueries?</w:t>
      </w:r>
    </w:p>
    <w:p w14:paraId="55FE44A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correlated subquery may require repeated evaluation for many outer rows, which can increase processing time.</w:t>
      </w:r>
    </w:p>
    <w:p w14:paraId="169DB3B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However, modern database optimizers can optimize some correlated subqueries.</w:t>
      </w:r>
    </w:p>
    <w:p w14:paraId="3B04013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Q59. Can a subquery return multiple columns?</w:t>
      </w:r>
    </w:p>
    <w:p w14:paraId="23AE97D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A subquery can return multiple columns when used in a suitable context, such as a derived table or row comparison.</w:t>
      </w:r>
    </w:p>
    <w:p w14:paraId="7C048B5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Q60. Can we nest subqueries?</w:t>
      </w:r>
    </w:p>
    <w:p w14:paraId="5562803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We can write a subquery inside another subquery to solve complex problems.</w:t>
      </w:r>
    </w:p>
    <w:p w14:paraId="3EDCADB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Q61. Real-world use case of subqueries?</w:t>
      </w:r>
    </w:p>
    <w:p w14:paraId="330238F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Finding employees whose salaries are higher than the company's average salary.</w:t>
      </w:r>
    </w:p>
    <w:p w14:paraId="77509852" w14:textId="4F0A66BE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Common Table Expressions (CTE)</w:t>
      </w:r>
    </w:p>
    <w:p w14:paraId="69F0894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Q62. What is a CTE?</w:t>
      </w:r>
    </w:p>
    <w:p w14:paraId="4BCE926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CTE stands for Common Table Expression. It is a temporary named result set defined using the WITH keyword and used within a single SQL statement.</w:t>
      </w:r>
    </w:p>
    <w:p w14:paraId="4ED342B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19B2993B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WITH HighSalary AS (</w:t>
      </w:r>
    </w:p>
    <w:p w14:paraId="73AD3BDB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</w:t>
      </w:r>
    </w:p>
    <w:p w14:paraId="57DE2F14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</w:t>
      </w:r>
    </w:p>
    <w:p w14:paraId="01C0E91D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salary &gt; 50000</w:t>
      </w:r>
    </w:p>
    <w:p w14:paraId="60BB9EA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)</w:t>
      </w:r>
    </w:p>
    <w:p w14:paraId="18C25174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 FROM HighSalary;</w:t>
      </w:r>
    </w:p>
    <w:p w14:paraId="71BB7F0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Q63. Why use CTE instead of subquery?</w:t>
      </w:r>
    </w:p>
    <w:p w14:paraId="4104BF4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CTEs improve readability, simplify complex queries, and allow us to divide large queries into smaller logical sections.</w:t>
      </w:r>
    </w:p>
    <w:p w14:paraId="6E2AE65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They can also support recursive queries.</w:t>
      </w:r>
    </w:p>
    <w:p w14:paraId="7ED2EEB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Q64. Is CTE faster than subquery?</w:t>
      </w:r>
    </w:p>
    <w:p w14:paraId="7D1BF5E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Not necessarily. Performance depends on the database optimizer, query structure, indexes, and data volume.</w:t>
      </w:r>
    </w:p>
    <w:p w14:paraId="34B5BDF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Q65. Difference between CTE and VIEW?</w:t>
      </w:r>
    </w:p>
    <w:p w14:paraId="3B4684B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CTE exists only during one SQL statement.</w:t>
      </w:r>
    </w:p>
    <w:p w14:paraId="1B5EAA0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VIEW is a saved database object that can be reused in multiple queries.</w:t>
      </w:r>
    </w:p>
    <w:p w14:paraId="19AE0CA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Q66. What is recursive CTE?</w:t>
      </w:r>
    </w:p>
    <w:p w14:paraId="45279C3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recursive CTE is a CTE that refers to itself to process hierarchical or repeated data.</w:t>
      </w:r>
    </w:p>
    <w:p w14:paraId="1BA18D8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 Finding all employees under a manager.</w:t>
      </w:r>
    </w:p>
    <w:p w14:paraId="1FBF44D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Q67. When should CTE be avoided?</w:t>
      </w:r>
    </w:p>
    <w:p w14:paraId="07BFD86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CTE may be unnecessary for a very simple query. It should also be reconsidered if its execution plan creates performance or memory problems.</w:t>
      </w:r>
    </w:p>
    <w:p w14:paraId="65DE808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Q68. Can we use JOIN inside CTE?</w:t>
      </w:r>
    </w:p>
    <w:p w14:paraId="23F6687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JOIN can be used inside a CTE just like in a normal SELECT query.</w:t>
      </w:r>
    </w:p>
    <w:p w14:paraId="3F13068F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Q69. Can multiple CTEs exist in one query?</w:t>
      </w:r>
    </w:p>
    <w:p w14:paraId="57EF678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Multiple CTEs can be defined using a single WITH clause, separated by commas.</w:t>
      </w:r>
    </w:p>
    <w:p w14:paraId="166470A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Q70. What is the scope of CTE?</w:t>
      </w:r>
    </w:p>
    <w:p w14:paraId="2641934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CTE is available only within the SQL statement in which it is defined.</w:t>
      </w:r>
    </w:p>
    <w:p w14:paraId="3CBAD20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Q71. Can CTE be indexed?</w:t>
      </w:r>
    </w:p>
    <w:p w14:paraId="6617E68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we cannot directly create a permanent index on a CTE. The optimizer may internally create indexes on materialized CTE results.</w:t>
      </w:r>
    </w:p>
    <w:p w14:paraId="3DF2B0C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Q72. CTE vs temporary table?</w:t>
      </w:r>
    </w:p>
    <w:p w14:paraId="22750BA1" w14:textId="6062288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CTE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Temporary Table</w:t>
      </w:r>
    </w:p>
    <w:p w14:paraId="7F4BD595" w14:textId="30B9B5FC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Exists for one statement</w:t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ab/>
        <w:t>Exists for the session unless dropped earlier</w:t>
      </w:r>
    </w:p>
    <w:p w14:paraId="1B4DBAE1" w14:textId="5F875073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Defined using WITH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Created using CREATE TEMPORARY TABLE</w:t>
      </w:r>
    </w:p>
    <w:p w14:paraId="1007060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Cannot be directly indexed</w:t>
      </w:r>
      <w:r w:rsidRPr="00CB2080">
        <w:rPr>
          <w:rFonts w:ascii="Arial" w:hAnsi="Arial" w:cs="Arial"/>
        </w:rPr>
        <w:tab/>
        <w:t>Can have indexes</w:t>
      </w:r>
    </w:p>
    <w:p w14:paraId="7880296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Useful for query organization</w:t>
      </w:r>
      <w:r w:rsidRPr="00CB2080">
        <w:rPr>
          <w:rFonts w:ascii="Arial" w:hAnsi="Arial" w:cs="Arial"/>
        </w:rPr>
        <w:tab/>
        <w:t>Useful for reusing intermediate data</w:t>
      </w:r>
    </w:p>
    <w:p w14:paraId="67C0C72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Q73. Real-world use case of CTE?</w:t>
      </w:r>
    </w:p>
    <w:p w14:paraId="69A51DA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Calculating monthly sales in one CTE and then using that result to calculate monthly growth in another CTE.</w:t>
      </w:r>
    </w:p>
    <w:p w14:paraId="7E704F02" w14:textId="1C3C246B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Window Functions</w:t>
      </w:r>
    </w:p>
    <w:p w14:paraId="359405C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Q74. What is a window function?</w:t>
      </w:r>
    </w:p>
    <w:p w14:paraId="0AAE552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window function performs calculations across a group of related rows while keeping individual rows in the result.</w:t>
      </w:r>
    </w:p>
    <w:p w14:paraId="5D04581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Examples include ROW_NUMBER, RANK, SUM, and AVG with OVER.</w:t>
      </w:r>
    </w:p>
    <w:p w14:paraId="0AB404F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Q75. Difference between GROUP BY and window function?</w:t>
      </w:r>
    </w:p>
    <w:p w14:paraId="372EF0FD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GROUP BY combines multiple rows into grouped results.</w:t>
      </w:r>
    </w:p>
    <w:p w14:paraId="1EDFE66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window function performs calculations while preserving individual rows.</w:t>
      </w:r>
    </w:p>
    <w:p w14:paraId="0E97357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Q76. What does OVER() do?</w:t>
      </w:r>
    </w:p>
    <w:p w14:paraId="59EA0E1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OVER() defines the window of rows used by a window function.</w:t>
      </w:r>
    </w:p>
    <w:p w14:paraId="032B3A4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2C66CEC5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name, salary,</w:t>
      </w:r>
    </w:p>
    <w:p w14:paraId="7F171868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AVG(salary) OVER() AS avg_salary</w:t>
      </w:r>
    </w:p>
    <w:p w14:paraId="3410518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employees;</w:t>
      </w:r>
    </w:p>
    <w:p w14:paraId="7113A84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Q77. What is the purpose of PARTITION BY?</w:t>
      </w:r>
    </w:p>
    <w:p w14:paraId="1A2C045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PARTITION BY divides rows into separate groups within a window function.</w:t>
      </w:r>
    </w:p>
    <w:p w14:paraId="25AF2EF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The calculation is performed independently for each partition.</w:t>
      </w:r>
    </w:p>
    <w:p w14:paraId="4CAA47E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Q78. Can window functions reduce rows?</w:t>
      </w:r>
    </w:p>
    <w:p w14:paraId="3B96026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No. A window function itself does not combine or reduce the number of rows.</w:t>
      </w:r>
    </w:p>
    <w:p w14:paraId="04E7D35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However, we can filter its results using an outer query.</w:t>
      </w:r>
    </w:p>
    <w:p w14:paraId="4CA34583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Q79. Can WHERE use window functions?</w:t>
      </w:r>
    </w:p>
    <w:p w14:paraId="2EAE801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window functions cannot be used directly inside WHERE.</w:t>
      </w:r>
    </w:p>
    <w:p w14:paraId="7773DEF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We can calculate the window function inside a CTE or subquery and filter its result in an outer query.</w:t>
      </w:r>
    </w:p>
    <w:p w14:paraId="333DC54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Q80. Window function vs subquery?</w:t>
      </w:r>
    </w:p>
    <w:p w14:paraId="63C6384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Window functions are designed for calculations across related rows while preserving row-level details.</w:t>
      </w:r>
    </w:p>
    <w:p w14:paraId="466A669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Subqueries are nested queries used for filtering, calculations, and retrieving intermediate results.</w:t>
      </w:r>
    </w:p>
    <w:p w14:paraId="7AEF9F4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Q81. When to use window functions?</w:t>
      </w:r>
    </w:p>
    <w:p w14:paraId="55BE458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Window functions are useful for:</w:t>
      </w:r>
    </w:p>
    <w:p w14:paraId="7F7D301D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Ranking employees.</w:t>
      </w:r>
    </w:p>
    <w:p w14:paraId="00ABC8F7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Calculating running totals.</w:t>
      </w:r>
    </w:p>
    <w:p w14:paraId="59496C18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Comparing current and previous sales.</w:t>
      </w:r>
    </w:p>
    <w:p w14:paraId="70C4AFAE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Calculating moving averages.</w:t>
      </w:r>
    </w:p>
    <w:p w14:paraId="44949F25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Finding top products within each category.</w:t>
      </w:r>
    </w:p>
    <w:p w14:paraId="14AA2EE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Q82. Can we use aggregate functions as window functions?</w:t>
      </w:r>
    </w:p>
    <w:p w14:paraId="5FD5187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Functions such as SUM, AVG, COUNT, MIN, and MAX can be used with OVER().</w:t>
      </w:r>
    </w:p>
    <w:p w14:paraId="0D17BBC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Q83. Is PARTITION BY mandatory?</w:t>
      </w:r>
    </w:p>
    <w:p w14:paraId="628BD6D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No. Without PARTITION BY, the entire result set is treated as one partition.</w:t>
      </w:r>
    </w:p>
    <w:p w14:paraId="29BE31F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Q84. Can window functions be nested?</w:t>
      </w:r>
    </w:p>
    <w:p w14:paraId="008F1F6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we cannot directly place one window function inside another window function.</w:t>
      </w:r>
    </w:p>
    <w:p w14:paraId="0DB584D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We can use a CTE or subquery to calculate one result and then apply another window function.</w:t>
      </w:r>
    </w:p>
    <w:p w14:paraId="07B7248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Q85. Real-world use cases of window functions?</w:t>
      </w:r>
    </w:p>
    <w:p w14:paraId="1801E36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Calculating cumulative revenue, identifying top-selling products, ranking customers by spending, and comparing monthly sales performance.</w:t>
      </w:r>
    </w:p>
    <w:p w14:paraId="1B7E45D2" w14:textId="67A648F6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SQL Ranking Functions</w:t>
      </w:r>
    </w:p>
    <w:p w14:paraId="56493F2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Q86. What is ROW_NUMBER()?</w:t>
      </w:r>
    </w:p>
    <w:p w14:paraId="530788CD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ROW_NUMBER assigns a unique sequential number to each row within a window.</w:t>
      </w:r>
    </w:p>
    <w:p w14:paraId="6317FE4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2A82F9E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name, salary,</w:t>
      </w:r>
    </w:p>
    <w:p w14:paraId="7DB911E3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ROW_NUMBER() OVER(ORDER BY salary DESC) AS rn</w:t>
      </w:r>
    </w:p>
    <w:p w14:paraId="3FF039E9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employees;</w:t>
      </w:r>
    </w:p>
    <w:p w14:paraId="7DEA70A3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Q87. Difference between RANK and DENSE_RANK?</w:t>
      </w:r>
    </w:p>
    <w:p w14:paraId="25F02AF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Salary</w:t>
      </w:r>
      <w:r w:rsidRPr="00CB2080">
        <w:rPr>
          <w:rFonts w:ascii="Arial" w:hAnsi="Arial" w:cs="Arial"/>
        </w:rPr>
        <w:tab/>
        <w:t>RANK</w:t>
      </w:r>
      <w:r w:rsidRPr="00CB2080">
        <w:rPr>
          <w:rFonts w:ascii="Arial" w:hAnsi="Arial" w:cs="Arial"/>
        </w:rPr>
        <w:tab/>
        <w:t>DENSE_RANK</w:t>
      </w:r>
    </w:p>
    <w:p w14:paraId="09ADAC2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50000</w:t>
      </w:r>
      <w:r w:rsidRPr="00CB2080">
        <w:rPr>
          <w:rFonts w:ascii="Arial" w:hAnsi="Arial" w:cs="Arial"/>
        </w:rPr>
        <w:tab/>
        <w:t>1</w:t>
      </w:r>
      <w:r w:rsidRPr="00CB2080">
        <w:rPr>
          <w:rFonts w:ascii="Arial" w:hAnsi="Arial" w:cs="Arial"/>
        </w:rPr>
        <w:tab/>
        <w:t>1</w:t>
      </w:r>
    </w:p>
    <w:p w14:paraId="66B1831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40000</w:t>
      </w:r>
      <w:r w:rsidRPr="00CB2080">
        <w:rPr>
          <w:rFonts w:ascii="Arial" w:hAnsi="Arial" w:cs="Arial"/>
        </w:rPr>
        <w:tab/>
        <w:t>2</w:t>
      </w:r>
      <w:r w:rsidRPr="00CB2080">
        <w:rPr>
          <w:rFonts w:ascii="Arial" w:hAnsi="Arial" w:cs="Arial"/>
        </w:rPr>
        <w:tab/>
        <w:t>2</w:t>
      </w:r>
    </w:p>
    <w:p w14:paraId="42FF1B6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40000</w:t>
      </w:r>
      <w:r w:rsidRPr="00CB2080">
        <w:rPr>
          <w:rFonts w:ascii="Arial" w:hAnsi="Arial" w:cs="Arial"/>
        </w:rPr>
        <w:tab/>
        <w:t>2</w:t>
      </w:r>
      <w:r w:rsidRPr="00CB2080">
        <w:rPr>
          <w:rFonts w:ascii="Arial" w:hAnsi="Arial" w:cs="Arial"/>
        </w:rPr>
        <w:tab/>
        <w:t>2</w:t>
      </w:r>
    </w:p>
    <w:p w14:paraId="4FCAA5D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30000</w:t>
      </w:r>
      <w:r w:rsidRPr="00CB2080">
        <w:rPr>
          <w:rFonts w:ascii="Arial" w:hAnsi="Arial" w:cs="Arial"/>
        </w:rPr>
        <w:tab/>
        <w:t>4</w:t>
      </w:r>
      <w:r w:rsidRPr="00CB2080">
        <w:rPr>
          <w:rFonts w:ascii="Arial" w:hAnsi="Arial" w:cs="Arial"/>
        </w:rPr>
        <w:tab/>
        <w:t>3</w:t>
      </w:r>
    </w:p>
    <w:p w14:paraId="2C49132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RANK skips ranking numbers after ties, while DENSE_RANK does not.</w:t>
      </w:r>
    </w:p>
    <w:p w14:paraId="0A6FB3A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Q88. When to use ROW_NUMBER()?</w:t>
      </w:r>
    </w:p>
    <w:p w14:paraId="7A4BDF43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ROW_NUMBER is used when we need a unique sequence for each row, such as selecting the latest order for every customer.</w:t>
      </w:r>
    </w:p>
    <w:p w14:paraId="4BC1062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Q89. What happens in RANK when values tie?</w:t>
      </w:r>
    </w:p>
    <w:p w14:paraId="4714CBF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Rows with equal ranking values receive the same rank, and the next rank is skipped.</w:t>
      </w:r>
    </w:p>
    <w:p w14:paraId="03E1DAD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Q90. Does DENSE_RANK skip numbers?</w:t>
      </w:r>
    </w:p>
    <w:p w14:paraId="0A95133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No. DENSE_RANK assigns the same rank to tied values without creating gaps.</w:t>
      </w:r>
    </w:p>
    <w:p w14:paraId="141000A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Q91. Can ranking be used without ORDER BY?</w:t>
      </w:r>
    </w:p>
    <w:p w14:paraId="44F5B2F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ranking functions can be written without ORDER BY inside OVER(), but the result may not provide a meaningful ranking.</w:t>
      </w:r>
    </w:p>
    <w:p w14:paraId="20DEFB8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Using ORDER BY is recommended.</w:t>
      </w:r>
    </w:p>
    <w:p w14:paraId="25644F6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Q92. Difference between LIMIT and ranking?</w:t>
      </w:r>
    </w:p>
    <w:p w14:paraId="1447B2D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LIMIT restricts the total number of returned rows.</w:t>
      </w:r>
    </w:p>
    <w:p w14:paraId="1DA5667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Ranking functions assign rank or sequence numbers to rows and can rank records separately within groups.</w:t>
      </w:r>
    </w:p>
    <w:p w14:paraId="6D595E3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Q93. What is Top-N per group?</w:t>
      </w:r>
    </w:p>
    <w:p w14:paraId="1881370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Top-N per group means selecting the highest N records from each category or group.</w:t>
      </w:r>
    </w:p>
    <w:p w14:paraId="302904E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 Finding the top three highest-paid employees in every department.</w:t>
      </w:r>
    </w:p>
    <w:p w14:paraId="30ADC0F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Q94. Can ranking work with JOIN?</w:t>
      </w:r>
    </w:p>
    <w:p w14:paraId="14D0ECF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Ranking functions can be applied to the result of joined tables.</w:t>
      </w:r>
    </w:p>
    <w:p w14:paraId="2E20B2A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Q95. Ranking vs GROUP BY?</w:t>
      </w:r>
    </w:p>
    <w:p w14:paraId="3771829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Ranking assigns positions to individual records.</w:t>
      </w:r>
    </w:p>
    <w:p w14:paraId="18AC7663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GROUP BY combines records based on common column values.</w:t>
      </w:r>
    </w:p>
    <w:p w14:paraId="2B46740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Q96. Can ranking functions be nested?</w:t>
      </w:r>
    </w:p>
    <w:p w14:paraId="48DE15F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No, not directly in MySQL. We can use separate query levels with CTEs or subqueries.</w:t>
      </w:r>
    </w:p>
    <w:p w14:paraId="0AFEAF3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Q97. Real-world use cases of ranking?</w:t>
      </w:r>
    </w:p>
    <w:p w14:paraId="67952AD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Ranking salespeople by revenue, finding the top five customers, identifying best-selling products, and selecting the latest transaction for each account.</w:t>
      </w:r>
    </w:p>
    <w:p w14:paraId="609A8EF1" w14:textId="2DA1B63C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Date and Time Functions</w:t>
      </w:r>
    </w:p>
    <w:p w14:paraId="246A9CE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Q98. What is DATE datatype?</w:t>
      </w:r>
    </w:p>
    <w:p w14:paraId="29120C3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DATE is a SQL data type used to store calendar dates without time information.</w:t>
      </w:r>
    </w:p>
    <w:p w14:paraId="346C03C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MySQL format:</w:t>
      </w:r>
    </w:p>
    <w:p w14:paraId="2ED8F88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YYYY-MM-DD</w:t>
      </w:r>
    </w:p>
    <w:p w14:paraId="54C31EB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Q99. Difference between DATE and DATETIME?</w:t>
      </w:r>
    </w:p>
    <w:p w14:paraId="5C7E643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DATE stores only the date.</w:t>
      </w:r>
    </w:p>
    <w:p w14:paraId="77D776F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DATETIME stores both date and time.</w:t>
      </w:r>
    </w:p>
    <w:p w14:paraId="1FFC75B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Example:</w:t>
      </w:r>
    </w:p>
    <w:p w14:paraId="333BE08B" w14:textId="23C80FC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 xml:space="preserve">DATE:   </w:t>
      </w:r>
      <w:r w:rsidR="00C711B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2026-10-21</w:t>
      </w:r>
    </w:p>
    <w:p w14:paraId="1B21F4CA" w14:textId="13E38531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DATETIME:</w:t>
      </w:r>
      <w:r w:rsidR="00C711B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 xml:space="preserve"> 2026-10-21 10:30:45</w:t>
      </w:r>
    </w:p>
    <w:p w14:paraId="00B8970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Q100. What does NOW() return?</w:t>
      </w:r>
    </w:p>
    <w:p w14:paraId="44863FA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NOW() returns the current date and time based on the MySQL session time zone.</w:t>
      </w:r>
    </w:p>
    <w:p w14:paraId="6D45DE23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Q101. Difference between NOW() and CURDATE()?</w:t>
      </w:r>
    </w:p>
    <w:p w14:paraId="2C67C78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NOW() returns the current date and time.</w:t>
      </w:r>
    </w:p>
    <w:p w14:paraId="245F0FD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CURDATE() returns only the current date.</w:t>
      </w:r>
    </w:p>
    <w:p w14:paraId="6DEE831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Q102. How does DATEDIFF work?</w:t>
      </w:r>
    </w:p>
    <w:p w14:paraId="7228E69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DATEDIFF calculates the difference between two dates in days.</w:t>
      </w:r>
    </w:p>
    <w:p w14:paraId="26234730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DATEDIFF('2026-10-21','2026-10-01');</w:t>
      </w:r>
    </w:p>
    <w:p w14:paraId="326EBA8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Output: 20</w:t>
      </w:r>
    </w:p>
    <w:p w14:paraId="5CF7A35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Q103. What is INTERVAL?</w:t>
      </w:r>
    </w:p>
    <w:p w14:paraId="23412A1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INTERVAL is used to add or subtract a specific time duration from a date or datetime value.</w:t>
      </w:r>
    </w:p>
    <w:p w14:paraId="15F7F7F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64F0892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NOW() - INTERVAL 7 DAY;</w:t>
      </w:r>
    </w:p>
    <w:p w14:paraId="7AC9C55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Q104. How to calculate last 30 days?</w:t>
      </w:r>
    </w:p>
    <w:p w14:paraId="29A4EC08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*</w:t>
      </w:r>
    </w:p>
    <w:p w14:paraId="36FFBCC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orders</w:t>
      </w:r>
    </w:p>
    <w:p w14:paraId="0BF92DC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order_date &gt;= NOW() - INTERVAL 30 DAY;</w:t>
      </w:r>
    </w:p>
    <w:p w14:paraId="715CFF5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This retrieves records from the last 30 days, assuming order_date contains compatible date/time values.</w:t>
      </w:r>
    </w:p>
    <w:p w14:paraId="17BC3EE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Q105. Can we group by month only?</w:t>
      </w:r>
    </w:p>
    <w:p w14:paraId="2BC5709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Yes, but grouping only by month combines the same month from different years.</w:t>
      </w:r>
    </w:p>
    <w:p w14:paraId="507D40C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For example, January 2025 and January 2026 may be combined.</w:t>
      </w:r>
    </w:p>
    <w:p w14:paraId="702BBA2F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Q106. Why are year and month grouped together?</w:t>
      </w:r>
    </w:p>
    <w:p w14:paraId="5892826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Year and month are grouped together to keep records from different years separate and ensure accurate monthly analysis.</w:t>
      </w:r>
    </w:p>
    <w:p w14:paraId="07A08CE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Q107. What is recency analysis?</w:t>
      </w:r>
    </w:p>
    <w:p w14:paraId="3549F5D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Recency analysis measures how recently a customer performed an activity, such as making a purchase.</w:t>
      </w:r>
    </w:p>
    <w:p w14:paraId="716A4D3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is commonly used in RFM (Recency, Frequency, Monetary) analysis.</w:t>
      </w:r>
    </w:p>
    <w:p w14:paraId="1620413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Q108. How are date functions used in analytics?</w:t>
      </w:r>
    </w:p>
    <w:p w14:paraId="6E71E05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Date functions help calculate monthly revenue, customer recency, delivery duration, daily orders, and year-over-year growth.</w:t>
      </w:r>
    </w:p>
    <w:p w14:paraId="21B79CB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Q109. What are common date mistakes in SQL?</w:t>
      </w:r>
    </w:p>
    <w:p w14:paraId="1C047DF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Common mistakes include incorrect date formats, ignoring time zones, grouping only by month, treating DATETIME as DATE, and using incorrect date boundaries.</w:t>
      </w:r>
    </w:p>
    <w:p w14:paraId="73621465" w14:textId="51791EF9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SQL String Functions</w:t>
      </w:r>
    </w:p>
    <w:p w14:paraId="14B55D7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Q110. What is CONCAT?</w:t>
      </w:r>
    </w:p>
    <w:p w14:paraId="0CCF013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CONCAT combines two or more strings into one string.</w:t>
      </w:r>
    </w:p>
    <w:p w14:paraId="7C6F295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CONCAT(first_name, ' ', last_name)</w:t>
      </w:r>
    </w:p>
    <w:p w14:paraId="4F91166A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employees;</w:t>
      </w:r>
    </w:p>
    <w:p w14:paraId="0C15C27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Q111. Difference between UPPER and LOWER?</w:t>
      </w:r>
    </w:p>
    <w:p w14:paraId="39D12C0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UPPER converts text into uppercase.</w:t>
      </w:r>
    </w:p>
    <w:p w14:paraId="28933DF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LOWER converts text into lowercase.</w:t>
      </w:r>
    </w:p>
    <w:p w14:paraId="33BC3D3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57861C35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UPPER('sql'), LOWER('MYSQL');</w:t>
      </w:r>
    </w:p>
    <w:p w14:paraId="4EF50F4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Q112. What does LENGTH return?</w:t>
      </w:r>
    </w:p>
    <w:p w14:paraId="2A589B9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LENGTH returns the length of a string in bytes.</w:t>
      </w:r>
    </w:p>
    <w:p w14:paraId="2456E16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For the number of characters, we can use CHAR_LENGTH().</w:t>
      </w:r>
    </w:p>
    <w:p w14:paraId="3412009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Q113. What is SUBSTRING?</w:t>
      </w:r>
    </w:p>
    <w:p w14:paraId="31AC6D7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SUBSTRING extracts a specific part of a string based on its starting position and optional length.</w:t>
      </w:r>
    </w:p>
    <w:p w14:paraId="3EF0C10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SUBSTRING('ANALYTICS', 1, 4);</w:t>
      </w:r>
    </w:p>
    <w:p w14:paraId="35291B7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Output: ANAL</w:t>
      </w:r>
    </w:p>
    <w:p w14:paraId="0510088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Q114. Difference between LEFT and SUBSTRING?</w:t>
      </w:r>
    </w:p>
    <w:p w14:paraId="53245B3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LEFT extracts a specified number of characters from the beginning of a string.</w:t>
      </w:r>
    </w:p>
    <w:p w14:paraId="34CC38F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SUBSTRING can extract characters starting from a specified position.</w:t>
      </w:r>
    </w:p>
    <w:p w14:paraId="19B1B8A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Q115. What is the purpose of REPLACE?</w:t>
      </w:r>
    </w:p>
    <w:p w14:paraId="52062B4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REPLACE substitutes all occurrences of a specified substring with another substring.</w:t>
      </w:r>
    </w:p>
    <w:p w14:paraId="51B7DEC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15EA157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REPLACE('Data Science','Science','Analytics');</w:t>
      </w:r>
    </w:p>
    <w:p w14:paraId="50455CC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Output: Data Analytics</w:t>
      </w:r>
    </w:p>
    <w:p w14:paraId="10051823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Q116. What does TRIM do?</w:t>
      </w:r>
    </w:p>
    <w:p w14:paraId="2E7BA20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TRIM removes unwanted characters from the beginning or end of a string. By default, it removes spaces.</w:t>
      </w:r>
    </w:p>
    <w:p w14:paraId="5803999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Q117. How to extract an email domain?</w:t>
      </w:r>
    </w:p>
    <w:p w14:paraId="1D27444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we can use SUBSTRING_INDEX.</w:t>
      </w:r>
    </w:p>
    <w:p w14:paraId="0672B07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SUBSTRING_INDEX(</w:t>
      </w:r>
    </w:p>
    <w:p w14:paraId="78E8447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email, '@', -1</w:t>
      </w:r>
    </w:p>
    <w:p w14:paraId="0198039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) AS domain</w:t>
      </w:r>
    </w:p>
    <w:p w14:paraId="3FCDA645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customers;</w:t>
      </w:r>
    </w:p>
    <w:p w14:paraId="4F7081A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Q118. Why clean text before analysis?</w:t>
      </w:r>
    </w:p>
    <w:p w14:paraId="2A2BC2A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Text cleaning removes inconsistencies such as unwanted spaces, incorrect capitalization, and inconsistent formatting.</w:t>
      </w:r>
    </w:p>
    <w:p w14:paraId="6BD6933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helps improve data quality and analysis accuracy.</w:t>
      </w:r>
    </w:p>
    <w:p w14:paraId="21D9D6E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Q119. Is SQL case-sensitive?</w:t>
      </w:r>
    </w:p>
    <w:p w14:paraId="3D1651E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depends on the database system, collation, and context.</w:t>
      </w:r>
    </w:p>
    <w:p w14:paraId="1C51F48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text comparisons are often case-insensitive under commonly used _ci collations.</w:t>
      </w:r>
    </w:p>
    <w:p w14:paraId="0F1E831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Q120. Can multiple string functions be nested?</w:t>
      </w:r>
    </w:p>
    <w:p w14:paraId="2097A4A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We can use one string function inside another.</w:t>
      </w:r>
    </w:p>
    <w:p w14:paraId="749392D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5C74766D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UPPER(TRIM(name))</w:t>
      </w:r>
    </w:p>
    <w:p w14:paraId="7AF0226A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employees;</w:t>
      </w:r>
    </w:p>
    <w:p w14:paraId="69652F2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Q121. Real-world use case of string cleaning?</w:t>
      </w:r>
    </w:p>
    <w:p w14:paraId="69CE9B5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Standardizing customer names, cleaning phone numbers, extracting email domains, and removing unwanted spaces from imported Excel or CSV data.</w:t>
      </w:r>
    </w:p>
    <w:p w14:paraId="362A774E" w14:textId="7ACAED15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CASE WHEN</w:t>
      </w:r>
    </w:p>
    <w:p w14:paraId="162FBA3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Q122. What is CASE WHEN?</w:t>
      </w:r>
    </w:p>
    <w:p w14:paraId="400873E7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CASE WHEN is a conditional expression in SQL. It returns different values depending on whether specified conditions are satisfied.</w:t>
      </w:r>
    </w:p>
    <w:p w14:paraId="1F53322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55B87FE0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 name, salary,</w:t>
      </w:r>
    </w:p>
    <w:p w14:paraId="220E8F9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CASE</w:t>
      </w:r>
    </w:p>
    <w:p w14:paraId="23A66354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WHEN salary &gt;= 50000 THEN 'High'</w:t>
      </w:r>
    </w:p>
    <w:p w14:paraId="413D4317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ELSE 'Low'</w:t>
      </w:r>
    </w:p>
    <w:p w14:paraId="66439E52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END AS salary_category</w:t>
      </w:r>
    </w:p>
    <w:p w14:paraId="4B1DAF3E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employees;</w:t>
      </w:r>
    </w:p>
    <w:p w14:paraId="4CD8B63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Q123. Difference between IF and CASE?</w:t>
      </w:r>
    </w:p>
    <w:p w14:paraId="30D41E6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IF() is a function that evaluates a condition and returns one of two results.</w:t>
      </w:r>
    </w:p>
    <w:p w14:paraId="549EF988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CASE supports multiple conditions and is part of standard SQL.</w:t>
      </w:r>
    </w:p>
    <w:p w14:paraId="71D7C55F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Q124. Is ELSE mandatory?</w:t>
      </w:r>
    </w:p>
    <w:p w14:paraId="7DBBCE1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No. ELSE is optional.</w:t>
      </w:r>
    </w:p>
    <w:p w14:paraId="28DE168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If no condition matches and ELSE is not provided, CASE returns NULL.</w:t>
      </w:r>
    </w:p>
    <w:p w14:paraId="6B123E1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Q125. Can CASE be used with aggregates?</w:t>
      </w:r>
    </w:p>
    <w:p w14:paraId="35E4A90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CASE can be used inside aggregate functions for conditional calculations.</w:t>
      </w:r>
    </w:p>
    <w:p w14:paraId="203680F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65FF29E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SELECT</w:t>
      </w:r>
    </w:p>
    <w:p w14:paraId="08F73B0B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SUM(CASE</w:t>
      </w:r>
    </w:p>
    <w:p w14:paraId="0FA0CA59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WHEN status = 'Completed' THEN 1</w:t>
      </w:r>
    </w:p>
    <w:p w14:paraId="267F786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ELSE 0</w:t>
      </w:r>
    </w:p>
    <w:p w14:paraId="033AA026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END) AS completed_orders</w:t>
      </w:r>
    </w:p>
    <w:p w14:paraId="7B1E8308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FROM orders;</w:t>
      </w:r>
    </w:p>
    <w:p w14:paraId="5C95B0B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Q126. Can CASE be used in ORDER BY?</w:t>
      </w:r>
    </w:p>
    <w:p w14:paraId="75A908C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CASE can define custom sorting logic.</w:t>
      </w:r>
    </w:p>
    <w:p w14:paraId="70C2081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For example, displaying high-priority orders before normal orders.</w:t>
      </w:r>
    </w:p>
    <w:p w14:paraId="5EBD3FE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Q127. Can CASE be nested?</w:t>
      </w:r>
    </w:p>
    <w:p w14:paraId="1D489FB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One CASE expression can be written inside another CASE expression.</w:t>
      </w:r>
    </w:p>
    <w:p w14:paraId="0624D8F3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Q128. How does SQL evaluate CASE?</w:t>
      </w:r>
    </w:p>
    <w:p w14:paraId="4EA39A1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searched CASE checks WHEN conditions in order and returns the result for the first matching condition.</w:t>
      </w:r>
    </w:p>
    <w:p w14:paraId="755B974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If no condition matches, ELSE is returned, or NULL when ELSE is absent.</w:t>
      </w:r>
    </w:p>
    <w:p w14:paraId="55C79C1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Q129. CASE vs WHERE difference?</w:t>
      </w:r>
    </w:p>
    <w:p w14:paraId="65BB1C34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CASE returns a value based on conditions.</w:t>
      </w:r>
    </w:p>
    <w:p w14:paraId="5635E389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WHERE filters records based on conditions.</w:t>
      </w:r>
    </w:p>
    <w:p w14:paraId="6C66E72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Q130. When to use CASE?</w:t>
      </w:r>
    </w:p>
    <w:p w14:paraId="42BE5141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CASE is useful for creating categories, applying business rules, assigning grades, and calculating conditional values.</w:t>
      </w:r>
    </w:p>
    <w:p w14:paraId="1A400A2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Q131. Can CASE return NULL?</w:t>
      </w:r>
    </w:p>
    <w:p w14:paraId="25D21DF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CASE can return NULL explicitly or when no condition matches and ELSE is omitted.</w:t>
      </w:r>
    </w:p>
    <w:p w14:paraId="08D51FA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Q132. What is the performance impact of CASE?</w:t>
      </w:r>
    </w:p>
    <w:p w14:paraId="732BC14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Simple CASE expressions usually have a small processing cost.</w:t>
      </w:r>
    </w:p>
    <w:p w14:paraId="70A28D71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However, complex CASE calculations on large datasets can increase query processing time. CASE expressions in filtering conditions may also affect index usage.</w:t>
      </w:r>
    </w:p>
    <w:p w14:paraId="2719215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Q133. Real-world business uses of CASE?</w:t>
      </w:r>
    </w:p>
    <w:p w14:paraId="0A21A343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CASE can be used for customer segmentation, salary classification, sales performance categories, discount calculation, and order status reporting.</w:t>
      </w:r>
    </w:p>
    <w:p w14:paraId="4780F6D7" w14:textId="1A52E96C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SQL Views</w:t>
      </w:r>
    </w:p>
    <w:p w14:paraId="398A641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Q134. What is a view?</w:t>
      </w:r>
    </w:p>
    <w:p w14:paraId="0D2F3D0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VIEW is a virtual table created using a saved SQL SELECT query.</w:t>
      </w:r>
    </w:p>
    <w:p w14:paraId="6844C12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allows users to access the query result without repeatedly writing the complete SQL statement.</w:t>
      </w:r>
    </w:p>
    <w:p w14:paraId="30B2FB4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Q135. Difference between VIEW and TABLE?</w:t>
      </w:r>
    </w:p>
    <w:p w14:paraId="5D5F24F7" w14:textId="2ACFCFC1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VIEW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TABLE</w:t>
      </w:r>
    </w:p>
    <w:p w14:paraId="261A04D4" w14:textId="21A1F37A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Virtual table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Physical table</w:t>
      </w:r>
    </w:p>
    <w:p w14:paraId="4F37FE79" w14:textId="5D0654C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Stores query definition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Stores actual data</w:t>
      </w:r>
    </w:p>
    <w:p w14:paraId="322A506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Based on underlying tables</w:t>
      </w:r>
      <w:r w:rsidRPr="00CB2080">
        <w:rPr>
          <w:rFonts w:ascii="Arial" w:hAnsi="Arial" w:cs="Arial"/>
        </w:rPr>
        <w:tab/>
        <w:t>Stores its own records</w:t>
      </w:r>
    </w:p>
    <w:p w14:paraId="1C5B879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Q136. Does VIEW store data?</w:t>
      </w:r>
    </w:p>
    <w:p w14:paraId="7E6C7AB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regular MySQL view does not store its own result data. It stores the SQL query definition.</w:t>
      </w:r>
    </w:p>
    <w:p w14:paraId="22ACFC2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Q137. Can we insert into VIEW?</w:t>
      </w:r>
    </w:p>
    <w:p w14:paraId="6151274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Yes, but only if the view satisfies MySQL's updatable view requirements.</w:t>
      </w:r>
    </w:p>
    <w:p w14:paraId="015C857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Complex views containing aggregation, grouping, or certain joins may not support INSERT.</w:t>
      </w:r>
    </w:p>
    <w:p w14:paraId="5579FD2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Q138. What happens when the base table updates?</w:t>
      </w:r>
    </w:p>
    <w:p w14:paraId="43F28F5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regular view reflects changes made to its underlying tables when the view is queried again.</w:t>
      </w:r>
    </w:p>
    <w:p w14:paraId="4B72332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Q139. Can views be indexed?</w:t>
      </w:r>
    </w:p>
    <w:p w14:paraId="7720651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 MySQL, we cannot directly create an index on a regular view. Indexes on underlying tables may help view performance.</w:t>
      </w:r>
    </w:p>
    <w:p w14:paraId="30D3C12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Q140. Why use views in dashboards?</w:t>
      </w:r>
    </w:p>
    <w:p w14:paraId="46A506C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Views simplify complex SQL queries, provide consistent business calculations, and allow dashboards to access reusable datasets.</w:t>
      </w:r>
    </w:p>
    <w:p w14:paraId="4402AAF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Q141. What is a materialized view?</w:t>
      </w:r>
    </w:p>
    <w:p w14:paraId="3565539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materialized view stores the result of a query physically and must be refreshed to reflect changes.</w:t>
      </w:r>
    </w:p>
    <w:p w14:paraId="0B44B8D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MySQL does not provide native materialized views, but similar behavior can be implemented using tables and scheduled refresh processes.</w:t>
      </w:r>
    </w:p>
    <w:p w14:paraId="6674335F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Q142. What are the security benefits of views?</w:t>
      </w:r>
    </w:p>
    <w:p w14:paraId="12E3BBD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Views can restrict access to selected columns and rows, helping protect sensitive information.</w:t>
      </w:r>
    </w:p>
    <w:p w14:paraId="45AA42BB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Q143. Can VIEW contain JOINs?</w:t>
      </w:r>
    </w:p>
    <w:p w14:paraId="2FCEE40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A view can contain JOIN operations to combine information from multiple tables.</w:t>
      </w:r>
    </w:p>
    <w:p w14:paraId="2F0F20E3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Q144. VIEW vs CTE difference?</w:t>
      </w:r>
    </w:p>
    <w:p w14:paraId="726D625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VIEW is a reusable database object.</w:t>
      </w:r>
    </w:p>
    <w:p w14:paraId="6963183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CTE is a temporary named result available only within one SQL statement.</w:t>
      </w:r>
    </w:p>
    <w:p w14:paraId="19A604F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Q145. When should views be avoided?</w:t>
      </w:r>
    </w:p>
    <w:p w14:paraId="1119A75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Views should be reconsidered when they make queries unnecessarily complex, cause performance issues, or hide expensive operations that are repeatedly executed.</w:t>
      </w:r>
    </w:p>
    <w:p w14:paraId="20366BA3" w14:textId="0C3A55C6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Indexing and Query Optimization</w:t>
      </w:r>
    </w:p>
    <w:p w14:paraId="62CBFF5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Q146. What is an index?</w:t>
      </w:r>
    </w:p>
    <w:p w14:paraId="470E9B9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An index is a database structure that helps SQL locate required records more efficiently without scanning every row.</w:t>
      </w:r>
    </w:p>
    <w:p w14:paraId="1674EA6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Q147. How does indexing improve performance?</w:t>
      </w:r>
    </w:p>
    <w:p w14:paraId="1E50F10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Indexing improves data retrieval by allowing the database to find matching records more quickly.</w:t>
      </w:r>
    </w:p>
    <w:p w14:paraId="223C105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is especially useful for frequently searched, filtered, sorted, and joined columns.</w:t>
      </w:r>
    </w:p>
    <w:p w14:paraId="754C595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Q148. What is a full table scan?</w:t>
      </w:r>
    </w:p>
    <w:p w14:paraId="0D0C0FC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full table scan occurs when the database reads all rows of a table to process a query.</w:t>
      </w:r>
    </w:p>
    <w:p w14:paraId="22C5655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can be expensive for large tables, although it may be efficient for small tables or queries returning most rows.</w:t>
      </w:r>
    </w:p>
    <w:p w14:paraId="09CC6DC1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Q149. What are the types of indexes in MySQL?</w:t>
      </w:r>
    </w:p>
    <w:p w14:paraId="029B47B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Common MySQL index types include:</w:t>
      </w:r>
    </w:p>
    <w:p w14:paraId="1A1B7068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PRIMARY KEY</w:t>
      </w:r>
    </w:p>
    <w:p w14:paraId="29B4045A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UNIQUE INDEX</w:t>
      </w:r>
    </w:p>
    <w:p w14:paraId="7A17AE82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Normal INDEX</w:t>
      </w:r>
    </w:p>
    <w:p w14:paraId="798EABCE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Composite INDEX</w:t>
      </w:r>
    </w:p>
    <w:p w14:paraId="71620454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FULLTEXT INDEX</w:t>
      </w:r>
    </w:p>
    <w:p w14:paraId="584D0C84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SPATIAL INDEX</w:t>
      </w:r>
    </w:p>
    <w:p w14:paraId="1EE6037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MySQL also supports different index structures depending on the storage engine, such as B-tree and hash indexes.</w:t>
      </w:r>
    </w:p>
    <w:p w14:paraId="79209C9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Q150. What is a composite index?</w:t>
      </w:r>
    </w:p>
    <w:p w14:paraId="73241FF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composite index is an index created on two or more columns.</w:t>
      </w:r>
    </w:p>
    <w:p w14:paraId="4BEA980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01D7FE6C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CREATE INDEX idx_city_status</w:t>
      </w:r>
    </w:p>
    <w:p w14:paraId="56482497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ON customers(city, status);</w:t>
      </w:r>
    </w:p>
    <w:p w14:paraId="28B086E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Q151. When should we avoid an index?</w:t>
      </w:r>
    </w:p>
    <w:p w14:paraId="173438CB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Avoid unnecessary indexes on very small tables, rarely queried columns, or tables with heavy INSERT, UPDATE, and DELETE activity.</w:t>
      </w:r>
    </w:p>
    <w:p w14:paraId="4973744D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Q152. What does EXPLAIN show?</w:t>
      </w:r>
    </w:p>
    <w:p w14:paraId="6D417C6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EXPLAIN displays information about how MySQL plans to execute a query.</w:t>
      </w:r>
    </w:p>
    <w:p w14:paraId="044F1BE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helps identify index usage, join order, access methods, and estimated rows examined.</w:t>
      </w:r>
    </w:p>
    <w:p w14:paraId="69EDDFF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Q153. Difference between UNIQUE and PRIMARY KEY?</w:t>
      </w:r>
    </w:p>
    <w:p w14:paraId="65B58395" w14:textId="391D0271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PRIMARY KEY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7346B7">
        <w:rPr>
          <w:rFonts w:ascii="Arial" w:hAnsi="Arial" w:cs="Arial"/>
        </w:rPr>
        <w:t xml:space="preserve">   </w:t>
      </w:r>
      <w:r w:rsidRPr="00CB2080">
        <w:rPr>
          <w:rFonts w:ascii="Arial" w:hAnsi="Arial" w:cs="Arial"/>
        </w:rPr>
        <w:t>UNIQUE</w:t>
      </w:r>
    </w:p>
    <w:p w14:paraId="7F85D333" w14:textId="26370682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Uniquely identifies each row</w:t>
      </w:r>
      <w:r w:rsidRPr="00CB2080">
        <w:rPr>
          <w:rFonts w:ascii="Arial" w:hAnsi="Arial" w:cs="Arial"/>
        </w:rPr>
        <w:tab/>
      </w:r>
      <w:r w:rsidR="007346B7">
        <w:rPr>
          <w:rFonts w:ascii="Arial" w:hAnsi="Arial" w:cs="Arial"/>
        </w:rPr>
        <w:t xml:space="preserve">   </w:t>
      </w:r>
      <w:r w:rsidRPr="00CB2080">
        <w:rPr>
          <w:rFonts w:ascii="Arial" w:hAnsi="Arial" w:cs="Arial"/>
        </w:rPr>
        <w:t>Prevents duplicate values</w:t>
      </w:r>
    </w:p>
    <w:p w14:paraId="4C045731" w14:textId="28016133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Does not allow NULL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="007346B7">
        <w:rPr>
          <w:rFonts w:ascii="Arial" w:hAnsi="Arial" w:cs="Arial"/>
        </w:rPr>
        <w:t xml:space="preserve">   </w:t>
      </w:r>
      <w:r w:rsidRPr="00CB2080">
        <w:rPr>
          <w:rFonts w:ascii="Arial" w:hAnsi="Arial" w:cs="Arial"/>
        </w:rPr>
        <w:t>MySQL allows multiple NULL values</w:t>
      </w:r>
    </w:p>
    <w:p w14:paraId="5D91E2D1" w14:textId="4CDF7748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Only one primary key per table</w:t>
      </w:r>
      <w:r w:rsidRPr="00CB2080">
        <w:rPr>
          <w:rFonts w:ascii="Arial" w:hAnsi="Arial" w:cs="Arial"/>
        </w:rPr>
        <w:tab/>
      </w:r>
      <w:r w:rsidR="007346B7">
        <w:rPr>
          <w:rFonts w:ascii="Arial" w:hAnsi="Arial" w:cs="Arial"/>
        </w:rPr>
        <w:t xml:space="preserve">   </w:t>
      </w:r>
      <w:r w:rsidRPr="00CB2080">
        <w:rPr>
          <w:rFonts w:ascii="Arial" w:hAnsi="Arial" w:cs="Arial"/>
        </w:rPr>
        <w:t>Multiple unique constraints are allowed</w:t>
      </w:r>
    </w:p>
    <w:p w14:paraId="40B75AF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primary key can consist of multiple columns.</w:t>
      </w:r>
    </w:p>
    <w:p w14:paraId="5529BD46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Q154. Can too many indexes slow performance?</w:t>
      </w:r>
    </w:p>
    <w:p w14:paraId="3D4F16D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Too many indexes increase storage usage and can slow down INSERT, UPDATE, and DELETE operations because indexes must also be maintained.</w:t>
      </w:r>
    </w:p>
    <w:p w14:paraId="1E2B61D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Q155. How does an index affect INSERT?</w:t>
      </w:r>
    </w:p>
    <w:p w14:paraId="01543525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During INSERT, MySQL must update the table and its related indexes.</w:t>
      </w:r>
    </w:p>
    <w:p w14:paraId="168771FC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Therefore, maintaining additional indexes can increase insertion time.</w:t>
      </w:r>
    </w:p>
    <w:p w14:paraId="652C8419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Q156. Index vs partitioning difference?</w:t>
      </w:r>
    </w:p>
    <w:p w14:paraId="77D4973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Indexing improves the process of locating records.</w:t>
      </w:r>
    </w:p>
    <w:p w14:paraId="31BA49A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Partitioning divides a large table into smaller logical or physical sections based on a partitioning rule.</w:t>
      </w:r>
    </w:p>
    <w:p w14:paraId="52A8BE3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Both can improve performance in suitable situations, but they solve different problems.</w:t>
      </w:r>
    </w:p>
    <w:p w14:paraId="2E9664C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Q157. Real-world optimization scenario?</w:t>
      </w:r>
    </w:p>
    <w:p w14:paraId="5AA4F87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Suppose an orders table contains millions of records and a dashboard frequently searches by customer_id.</w:t>
      </w:r>
    </w:p>
    <w:p w14:paraId="05DDB73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Creating a suitable index on customer_id may improve query performance by reducing unnecessary row scanning.</w:t>
      </w:r>
    </w:p>
    <w:p w14:paraId="25CA90B9" w14:textId="4EFE2277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Stored Procedures</w:t>
      </w:r>
    </w:p>
    <w:p w14:paraId="671ED79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Q158. What is a stored procedure?</w:t>
      </w:r>
    </w:p>
    <w:p w14:paraId="254148D2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stored procedure is a saved collection of SQL statements that can be executed together using the CALL command.</w:t>
      </w:r>
    </w:p>
    <w:p w14:paraId="5493640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is useful for performing repeated database operations.</w:t>
      </w:r>
    </w:p>
    <w:p w14:paraId="35711BD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Q159. What are the benefits of stored procedures?</w:t>
      </w:r>
    </w:p>
    <w:p w14:paraId="4F44C80A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Stored procedures improve code reusability, centralize business logic, simplify complex operations, and can reduce repeated communication between an application and database.</w:t>
      </w:r>
    </w:p>
    <w:p w14:paraId="1CBAFA6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Q160. What is DELIMITER?</w:t>
      </w:r>
    </w:p>
    <w:p w14:paraId="4C261CC9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DELIMITER is a command used by MySQL client tools to temporarily change the statement separator.</w:t>
      </w:r>
    </w:p>
    <w:p w14:paraId="6D2B282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It helps define stored procedures and triggers containing multiple SQL statements separated by semicolons.</w:t>
      </w:r>
    </w:p>
    <w:p w14:paraId="2BB057E8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Example:</w:t>
      </w:r>
    </w:p>
    <w:p w14:paraId="27291CF3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DELIMITER //</w:t>
      </w:r>
    </w:p>
    <w:p w14:paraId="6F485C8F" w14:textId="77777777" w:rsidR="00E50F17" w:rsidRPr="00CB2080" w:rsidRDefault="00000000">
      <w:pPr>
        <w:ind w:left="317"/>
        <w:rPr>
          <w:rFonts w:ascii="Arial" w:hAnsi="Arial" w:cs="Arial"/>
        </w:rPr>
      </w:pPr>
      <w:r w:rsidRPr="00CB2080">
        <w:rPr>
          <w:rFonts w:ascii="Arial" w:hAnsi="Arial" w:cs="Arial"/>
          <w:color w:val="185668"/>
          <w:sz w:val="18"/>
        </w:rPr>
        <w:t>DELIMITER is a client command, not a SQL statement executed by the MySQL server.</w:t>
      </w:r>
    </w:p>
    <w:p w14:paraId="4613C253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Q161. Difference between IN and OUT parameters?</w:t>
      </w:r>
    </w:p>
    <w:p w14:paraId="7F12C509" w14:textId="5228672F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</w:t>
      </w:r>
      <w:r w:rsidRPr="00CB2080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Pr="00CB2080">
        <w:rPr>
          <w:rFonts w:ascii="Arial" w:hAnsi="Arial" w:cs="Arial"/>
        </w:rPr>
        <w:t>OUT</w:t>
      </w:r>
    </w:p>
    <w:p w14:paraId="0E1DF723" w14:textId="730B47BE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Passes a value into a procedure</w:t>
      </w:r>
      <w:r w:rsidRPr="00CB2080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Pr="00CB2080">
        <w:rPr>
          <w:rFonts w:ascii="Arial" w:hAnsi="Arial" w:cs="Arial"/>
        </w:rPr>
        <w:t>Returns a value from a procedure</w:t>
      </w:r>
    </w:p>
    <w:p w14:paraId="2E9EBFC6" w14:textId="18529C0A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Used for input</w:t>
      </w:r>
      <w:r w:rsidR="009820F2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Pr="00CB2080">
        <w:rPr>
          <w:rFonts w:ascii="Arial" w:hAnsi="Arial" w:cs="Arial"/>
        </w:rPr>
        <w:tab/>
        <w:t>Used for output</w:t>
      </w:r>
    </w:p>
    <w:p w14:paraId="1B2FE26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MySQL also supports INOUT parameters, which can receive and return values.</w:t>
      </w:r>
    </w:p>
    <w:p w14:paraId="170D4A3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Q162. Procedure vs Function difference?</w:t>
      </w:r>
    </w:p>
    <w:p w14:paraId="73E597D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stored procedure is called using CALL and can perform multiple database operations.</w:t>
      </w:r>
    </w:p>
    <w:p w14:paraId="49FF0E3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stored function returns a value and can be used within SQL expressions, subject to MySQL's stored-function restrictions.</w:t>
      </w:r>
    </w:p>
    <w:p w14:paraId="58D1183D" w14:textId="0C1FCABE" w:rsidR="00E50F17" w:rsidRPr="00CB2080" w:rsidRDefault="00000000">
      <w:pPr>
        <w:pStyle w:val="Heading1"/>
        <w:rPr>
          <w:rFonts w:ascii="Arial" w:hAnsi="Arial" w:cs="Arial"/>
        </w:rPr>
      </w:pPr>
      <w:r w:rsidRPr="00CB2080">
        <w:rPr>
          <w:rFonts w:ascii="Arial" w:hAnsi="Arial" w:cs="Arial"/>
        </w:rPr>
        <w:t>SQL Triggers</w:t>
      </w:r>
    </w:p>
    <w:p w14:paraId="689BC834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Q163. What is a trigger?</w:t>
      </w:r>
    </w:p>
    <w:p w14:paraId="3B5C703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trigger is a database object that automatically executes when a specified event occurs on a table.</w:t>
      </w:r>
    </w:p>
    <w:p w14:paraId="644AF64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Triggers are commonly used for validation, auditing, and maintaining related data.</w:t>
      </w:r>
    </w:p>
    <w:p w14:paraId="2AD7EAE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Q164. What are the types of triggers?</w:t>
      </w:r>
    </w:p>
    <w:p w14:paraId="385A535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MySQL supports six common trigger combinations:</w:t>
      </w:r>
    </w:p>
    <w:p w14:paraId="7C3CF544" w14:textId="3438FCA2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Trigger</w:t>
      </w:r>
      <w:r w:rsidR="0054016D"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Pr="00CB2080">
        <w:rPr>
          <w:rFonts w:ascii="Arial" w:hAnsi="Arial" w:cs="Arial"/>
        </w:rPr>
        <w:t>Description</w:t>
      </w:r>
    </w:p>
    <w:p w14:paraId="499A33C7" w14:textId="6E786645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BEFORE INSERT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Executes before inserting a row</w:t>
      </w:r>
    </w:p>
    <w:p w14:paraId="3BC13FB8" w14:textId="1BF8692B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AFTER INSERT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Executes after inserting a row</w:t>
      </w:r>
    </w:p>
    <w:p w14:paraId="7FB65B4B" w14:textId="094093E5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BEFORE UPDATE</w:t>
      </w:r>
      <w:r w:rsidRPr="00CB2080">
        <w:rPr>
          <w:rFonts w:ascii="Arial" w:hAnsi="Arial" w:cs="Arial"/>
        </w:rPr>
        <w:tab/>
      </w:r>
      <w:r w:rsidR="009820F2">
        <w:rPr>
          <w:rFonts w:ascii="Arial" w:hAnsi="Arial" w:cs="Arial"/>
        </w:rPr>
        <w:tab/>
      </w:r>
      <w:r w:rsidRPr="00CB2080">
        <w:rPr>
          <w:rFonts w:ascii="Arial" w:hAnsi="Arial" w:cs="Arial"/>
        </w:rPr>
        <w:t>Executes before updating a row</w:t>
      </w:r>
    </w:p>
    <w:p w14:paraId="11D94A34" w14:textId="23E7531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AFTER UPDATE</w:t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ab/>
        <w:t>Executes after updating a row</w:t>
      </w:r>
    </w:p>
    <w:p w14:paraId="58006D67" w14:textId="7C6B633B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BEFORE DELETE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Executes before deleting a row</w:t>
      </w:r>
    </w:p>
    <w:p w14:paraId="2371F152" w14:textId="3ECAD262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AFTER DELETE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Executes after deleting a row</w:t>
      </w:r>
    </w:p>
    <w:p w14:paraId="654395A7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Q165. BEFORE vs AFTER trigger difference?</w:t>
      </w:r>
    </w:p>
    <w:p w14:paraId="6CD110B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BEFORE trigger executes before the specified database operation.</w:t>
      </w:r>
    </w:p>
    <w:p w14:paraId="2B7B2FA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An AFTER trigger executes after the operation has been performed successfully.</w:t>
      </w:r>
    </w:p>
    <w:p w14:paraId="2FDFADD3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BEFORE triggers are commonly used for validation or modifying NEW column values, while AFTER triggers are useful for auditing and related operations.</w:t>
      </w:r>
    </w:p>
    <w:p w14:paraId="331C4C2C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Q166. What are NEW and OLD?</w:t>
      </w:r>
    </w:p>
    <w:p w14:paraId="5FA309A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NEW and OLD are special references used inside triggers.</w:t>
      </w:r>
    </w:p>
    <w:p w14:paraId="0CB53092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NEW represents new column values.</w:t>
      </w:r>
    </w:p>
    <w:p w14:paraId="1E1504AB" w14:textId="77777777" w:rsidR="00E50F17" w:rsidRPr="00CB2080" w:rsidRDefault="00000000">
      <w:pPr>
        <w:pStyle w:val="ListBullet"/>
        <w:rPr>
          <w:rFonts w:ascii="Arial" w:hAnsi="Arial" w:cs="Arial"/>
        </w:rPr>
      </w:pPr>
      <w:r w:rsidRPr="00CB2080">
        <w:rPr>
          <w:rFonts w:ascii="Arial" w:hAnsi="Arial" w:cs="Arial"/>
        </w:rPr>
        <w:t>OLD represents previous column values.</w:t>
      </w:r>
    </w:p>
    <w:p w14:paraId="2760CD5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Availability depends on the trigger event:</w:t>
      </w:r>
    </w:p>
    <w:p w14:paraId="47B3604C" w14:textId="15655DBE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Event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 xml:space="preserve">      </w:t>
      </w:r>
      <w:r w:rsidR="009820F2">
        <w:rPr>
          <w:rFonts w:ascii="Arial" w:hAnsi="Arial" w:cs="Arial"/>
        </w:rPr>
        <w:tab/>
        <w:t xml:space="preserve">      </w:t>
      </w:r>
      <w:r w:rsidRPr="00CB2080">
        <w:rPr>
          <w:rFonts w:ascii="Arial" w:hAnsi="Arial" w:cs="Arial"/>
        </w:rPr>
        <w:t>NEW</w:t>
      </w:r>
      <w:r w:rsidR="0054016D" w:rsidRPr="00CB2080">
        <w:rPr>
          <w:rFonts w:ascii="Arial" w:hAnsi="Arial" w:cs="Arial"/>
        </w:rPr>
        <w:t xml:space="preserve">    </w:t>
      </w:r>
      <w:r w:rsidRPr="00CB2080">
        <w:rPr>
          <w:rFonts w:ascii="Arial" w:hAnsi="Arial" w:cs="Arial"/>
        </w:rPr>
        <w:tab/>
        <w:t>OLD</w:t>
      </w:r>
    </w:p>
    <w:p w14:paraId="47821295" w14:textId="59E47A36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INSERT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 xml:space="preserve">      </w:t>
      </w:r>
      <w:r w:rsidRPr="00CB2080">
        <w:rPr>
          <w:rFonts w:ascii="Arial" w:hAnsi="Arial" w:cs="Arial"/>
        </w:rPr>
        <w:t>Yes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 xml:space="preserve">             </w:t>
      </w:r>
      <w:r w:rsidRPr="00CB2080">
        <w:rPr>
          <w:rFonts w:ascii="Arial" w:hAnsi="Arial" w:cs="Arial"/>
        </w:rPr>
        <w:t>No</w:t>
      </w:r>
    </w:p>
    <w:p w14:paraId="640FC933" w14:textId="4B3916A5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UPDATE</w:t>
      </w:r>
      <w:r w:rsidR="0054016D" w:rsidRPr="00CB2080">
        <w:rPr>
          <w:rFonts w:ascii="Arial" w:hAnsi="Arial" w:cs="Arial"/>
        </w:rPr>
        <w:t xml:space="preserve">      </w:t>
      </w:r>
      <w:r w:rsidR="009820F2">
        <w:rPr>
          <w:rFonts w:ascii="Arial" w:hAnsi="Arial" w:cs="Arial"/>
        </w:rPr>
        <w:tab/>
        <w:t xml:space="preserve">     </w:t>
      </w:r>
      <w:r w:rsidR="0054016D" w:rsidRPr="00CB2080">
        <w:rPr>
          <w:rFonts w:ascii="Arial" w:hAnsi="Arial" w:cs="Arial"/>
        </w:rPr>
        <w:t xml:space="preserve"> </w:t>
      </w:r>
      <w:r w:rsidRPr="00CB2080">
        <w:rPr>
          <w:rFonts w:ascii="Arial" w:hAnsi="Arial" w:cs="Arial"/>
        </w:rPr>
        <w:t>Yes</w:t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ab/>
      </w:r>
      <w:proofErr w:type="spellStart"/>
      <w:r w:rsidRPr="00CB2080">
        <w:rPr>
          <w:rFonts w:ascii="Arial" w:hAnsi="Arial" w:cs="Arial"/>
        </w:rPr>
        <w:t>Yes</w:t>
      </w:r>
      <w:proofErr w:type="spellEnd"/>
    </w:p>
    <w:p w14:paraId="4CA69905" w14:textId="6FC4DDA8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DELETE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 xml:space="preserve">       </w:t>
      </w:r>
      <w:r w:rsidRPr="00CB2080">
        <w:rPr>
          <w:rFonts w:ascii="Arial" w:hAnsi="Arial" w:cs="Arial"/>
        </w:rPr>
        <w:t>No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ab/>
      </w:r>
      <w:r w:rsidRPr="00CB2080">
        <w:rPr>
          <w:rFonts w:ascii="Arial" w:hAnsi="Arial" w:cs="Arial"/>
        </w:rPr>
        <w:t>Yes</w:t>
      </w:r>
    </w:p>
    <w:p w14:paraId="2E493972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Q167. Can a trigger return a value?</w:t>
      </w:r>
    </w:p>
    <w:p w14:paraId="4A2DA214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No. MySQL triggers cannot directly return a value like a stored function.</w:t>
      </w:r>
    </w:p>
    <w:p w14:paraId="53AFC709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However, they can modify allowed NEW values in BEFORE triggers or raise an error using SIGNAL.</w:t>
      </w:r>
    </w:p>
    <w:p w14:paraId="19738215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Q168. Trigger vs procedure difference?</w:t>
      </w:r>
    </w:p>
    <w:p w14:paraId="7F5222FC" w14:textId="72CA4674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Trigger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 xml:space="preserve">                                                                              </w:t>
      </w:r>
      <w:r w:rsidRPr="00CB2080">
        <w:rPr>
          <w:rFonts w:ascii="Arial" w:hAnsi="Arial" w:cs="Arial"/>
        </w:rPr>
        <w:t>Stored Procedure</w:t>
      </w:r>
    </w:p>
    <w:p w14:paraId="0D152911" w14:textId="2EFB709C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Executes automatically</w:t>
      </w:r>
      <w:r w:rsidRPr="00CB2080">
        <w:rPr>
          <w:rFonts w:ascii="Arial" w:hAnsi="Arial" w:cs="Arial"/>
        </w:rPr>
        <w:tab/>
      </w:r>
      <w:r w:rsidR="0054016D" w:rsidRPr="00CB2080">
        <w:rPr>
          <w:rFonts w:ascii="Arial" w:hAnsi="Arial" w:cs="Arial"/>
        </w:rPr>
        <w:t xml:space="preserve">                                                     </w:t>
      </w:r>
      <w:r w:rsidRPr="00CB2080">
        <w:rPr>
          <w:rFonts w:ascii="Arial" w:hAnsi="Arial" w:cs="Arial"/>
        </w:rPr>
        <w:t>Usually executed explicitly using CALL</w:t>
      </w:r>
    </w:p>
    <w:p w14:paraId="7FD52D0A" w14:textId="446CF355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Activated by table events</w:t>
      </w:r>
      <w:r w:rsidR="0054016D" w:rsidRPr="00CB2080">
        <w:rPr>
          <w:rFonts w:ascii="Arial" w:hAnsi="Arial" w:cs="Arial"/>
        </w:rPr>
        <w:tab/>
        <w:t xml:space="preserve">                                        </w:t>
      </w:r>
      <w:r w:rsidRPr="00CB2080">
        <w:rPr>
          <w:rFonts w:ascii="Arial" w:hAnsi="Arial" w:cs="Arial"/>
        </w:rPr>
        <w:t>Activated when called</w:t>
      </w:r>
    </w:p>
    <w:p w14:paraId="302DDDDB" w14:textId="2C0484F2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Cannot accept parameters directly</w:t>
      </w:r>
      <w:r w:rsidR="009820F2">
        <w:rPr>
          <w:rFonts w:ascii="Arial" w:hAnsi="Arial" w:cs="Arial"/>
        </w:rPr>
        <w:t xml:space="preserve">            </w:t>
      </w:r>
      <w:r w:rsidR="0054016D" w:rsidRPr="00CB2080">
        <w:rPr>
          <w:rFonts w:ascii="Arial" w:hAnsi="Arial" w:cs="Arial"/>
        </w:rPr>
        <w:t xml:space="preserve">                         </w:t>
      </w:r>
      <w:r w:rsidRPr="00CB2080">
        <w:rPr>
          <w:rFonts w:ascii="Arial" w:hAnsi="Arial" w:cs="Arial"/>
        </w:rPr>
        <w:t>Can accept parameters</w:t>
      </w:r>
    </w:p>
    <w:p w14:paraId="6AA4F2E6" w14:textId="63CF8A96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Used for event-driven operation</w:t>
      </w:r>
      <w:r w:rsidR="009820F2">
        <w:rPr>
          <w:rFonts w:ascii="Arial" w:hAnsi="Arial" w:cs="Arial"/>
        </w:rPr>
        <w:t xml:space="preserve">  </w:t>
      </w:r>
      <w:r w:rsidR="0054016D" w:rsidRPr="00CB2080">
        <w:rPr>
          <w:rFonts w:ascii="Arial" w:hAnsi="Arial" w:cs="Arial"/>
        </w:rPr>
        <w:t xml:space="preserve">                                        </w:t>
      </w:r>
      <w:r w:rsidRPr="00CB2080">
        <w:rPr>
          <w:rFonts w:ascii="Arial" w:hAnsi="Arial" w:cs="Arial"/>
        </w:rPr>
        <w:t>Used for reusable database operations</w:t>
      </w:r>
    </w:p>
    <w:p w14:paraId="55074150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Q169. Are triggers automatically executed?</w:t>
      </w:r>
    </w:p>
    <w:p w14:paraId="12617926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Yes. A trigger automatically executes when its specified INSERT, UPDATE, or DELETE event occurs.</w:t>
      </w:r>
    </w:p>
    <w:p w14:paraId="40716D8A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Q170. Can we disable a trigger?</w:t>
      </w:r>
    </w:p>
    <w:p w14:paraId="5A840C97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MySQL does not provide a direct DISABLE TRIGGER command.</w:t>
      </w:r>
    </w:p>
    <w:p w14:paraId="16E3E54F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We can drop and recreate a trigger or implement conditional logic to control its behavior.</w:t>
      </w:r>
    </w:p>
    <w:p w14:paraId="3FE0C31E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t>Q171. What is the performance impact of triggers?</w:t>
      </w:r>
    </w:p>
    <w:p w14:paraId="2CAA3150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Triggers add extra processing whenever their associated events occur.</w:t>
      </w:r>
    </w:p>
    <w:p w14:paraId="1832949E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Complex triggers may slow database operations, especially when they execute additional queries or modify related tables.</w:t>
      </w:r>
    </w:p>
    <w:p w14:paraId="677C40F8" w14:textId="77777777" w:rsidR="00E50F17" w:rsidRPr="00CB2080" w:rsidRDefault="00000000">
      <w:pPr>
        <w:pStyle w:val="Heading2"/>
        <w:rPr>
          <w:rFonts w:ascii="Arial" w:hAnsi="Arial" w:cs="Arial"/>
        </w:rPr>
      </w:pPr>
      <w:r w:rsidRPr="00CB2080">
        <w:rPr>
          <w:rFonts w:ascii="Arial" w:hAnsi="Arial" w:cs="Arial"/>
        </w:rPr>
        <w:lastRenderedPageBreak/>
        <w:t>Q172. Real-world use case of triggers?</w:t>
      </w:r>
    </w:p>
    <w:p w14:paraId="24D5668D" w14:textId="77777777" w:rsidR="00E50F17" w:rsidRPr="00CB2080" w:rsidRDefault="00000000">
      <w:pPr>
        <w:rPr>
          <w:rFonts w:ascii="Arial" w:hAnsi="Arial" w:cs="Arial"/>
        </w:rPr>
      </w:pPr>
      <w:r w:rsidRPr="00CB2080">
        <w:rPr>
          <w:rFonts w:ascii="Arial" w:hAnsi="Arial" w:cs="Arial"/>
        </w:rPr>
        <w:t>A food delivery application can use an AFTER INSERT trigger on a reviews table to automatically update a seller's average rating whenever a customer submits a new review.</w:t>
      </w:r>
    </w:p>
    <w:sectPr w:rsidR="00E50F17" w:rsidRPr="00CB2080" w:rsidSect="00034616">
      <w:footerReference w:type="default" r:id="rId8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DB48" w14:textId="77777777" w:rsidR="00F644E7" w:rsidRDefault="00F644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664A1C" w14:textId="77777777" w:rsidR="00F644E7" w:rsidRDefault="00F644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A5B3" w14:textId="77777777" w:rsidR="00E50F17" w:rsidRDefault="00000000">
    <w:pPr>
      <w:pStyle w:val="Footer"/>
      <w:jc w:val="center"/>
      <w:rPr>
        <w:rFonts w:hint="eastAsia"/>
      </w:rPr>
    </w:pPr>
    <w:r>
      <w:t>SQL Interview Study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8F2E" w14:textId="77777777" w:rsidR="00F644E7" w:rsidRDefault="00F644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D2E8C4" w14:textId="77777777" w:rsidR="00F644E7" w:rsidRDefault="00F644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59877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7A1C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860468">
    <w:abstractNumId w:val="8"/>
  </w:num>
  <w:num w:numId="2" w16cid:durableId="175122332">
    <w:abstractNumId w:val="6"/>
  </w:num>
  <w:num w:numId="3" w16cid:durableId="857278878">
    <w:abstractNumId w:val="5"/>
  </w:num>
  <w:num w:numId="4" w16cid:durableId="1409496115">
    <w:abstractNumId w:val="4"/>
  </w:num>
  <w:num w:numId="5" w16cid:durableId="1011225756">
    <w:abstractNumId w:val="7"/>
  </w:num>
  <w:num w:numId="6" w16cid:durableId="529152039">
    <w:abstractNumId w:val="3"/>
  </w:num>
  <w:num w:numId="7" w16cid:durableId="242227405">
    <w:abstractNumId w:val="2"/>
  </w:num>
  <w:num w:numId="8" w16cid:durableId="911230757">
    <w:abstractNumId w:val="1"/>
  </w:num>
  <w:num w:numId="9" w16cid:durableId="367295185">
    <w:abstractNumId w:val="0"/>
  </w:num>
  <w:num w:numId="10" w16cid:durableId="2072342878">
    <w:abstractNumId w:val="7"/>
  </w:num>
  <w:num w:numId="11" w16cid:durableId="1072309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004"/>
    <w:rsid w:val="001A7282"/>
    <w:rsid w:val="0029639D"/>
    <w:rsid w:val="00326F90"/>
    <w:rsid w:val="00410596"/>
    <w:rsid w:val="0054016D"/>
    <w:rsid w:val="005C4A61"/>
    <w:rsid w:val="00693430"/>
    <w:rsid w:val="006F18A6"/>
    <w:rsid w:val="00710A09"/>
    <w:rsid w:val="00723E31"/>
    <w:rsid w:val="007346B7"/>
    <w:rsid w:val="009820F2"/>
    <w:rsid w:val="009823E0"/>
    <w:rsid w:val="009D74F6"/>
    <w:rsid w:val="00AA1D8D"/>
    <w:rsid w:val="00B47730"/>
    <w:rsid w:val="00C015E8"/>
    <w:rsid w:val="00C637A7"/>
    <w:rsid w:val="00C711BD"/>
    <w:rsid w:val="00CB0664"/>
    <w:rsid w:val="00CB2080"/>
    <w:rsid w:val="00E50F17"/>
    <w:rsid w:val="00F644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202CC"/>
  <w14:defaultImageDpi w14:val="300"/>
  <w15:docId w15:val="{41C4C083-3842-44AF-B81B-F8CCBCB3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F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F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6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4869</Words>
  <Characters>27759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 gajjar</cp:lastModifiedBy>
  <cp:revision>10</cp:revision>
  <dcterms:created xsi:type="dcterms:W3CDTF">2026-10-21T03:57:00Z</dcterms:created>
  <dcterms:modified xsi:type="dcterms:W3CDTF">2026-10-21T04:03:00Z</dcterms:modified>
  <cp:category/>
</cp:coreProperties>
</file>